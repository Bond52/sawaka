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B9D34" w14:textId="494D9393" w:rsidR="00DD7244" w:rsidRDefault="00F005B0">
      <w:pPr>
        <w:spacing w:before="5000"/>
        <w:jc w:val="right"/>
      </w:pPr>
      <w:r>
        <w:rPr>
          <w:sz w:val="44"/>
        </w:rPr>
        <w:t>Requirements Specification v1.0</w:t>
      </w:r>
      <w:r>
        <w:rPr>
          <w:sz w:val="44"/>
        </w:rPr>
        <w:br/>
        <w:t xml:space="preserve">Feature – Create </w:t>
      </w:r>
      <w:r w:rsidR="00A25F5C">
        <w:rPr>
          <w:sz w:val="44"/>
        </w:rPr>
        <w:t>Contributor</w:t>
      </w:r>
      <w:r>
        <w:rPr>
          <w:sz w:val="44"/>
        </w:rPr>
        <w:t xml:space="preserve"> Profile</w:t>
      </w:r>
      <w:r>
        <w:rPr>
          <w:sz w:val="44"/>
        </w:rPr>
        <w:br/>
        <w:t>Sawaka</w:t>
      </w:r>
    </w:p>
    <w:p w14:paraId="0DFAD598" w14:textId="77777777" w:rsidR="00DD7244" w:rsidRDefault="00F005B0">
      <w:pPr>
        <w:spacing w:before="4200"/>
        <w:jc w:val="right"/>
      </w:pPr>
      <w:r>
        <w:rPr>
          <w:sz w:val="22"/>
        </w:rPr>
        <w:t>Bond52</w:t>
      </w:r>
    </w:p>
    <w:p w14:paraId="6AE0EBE0" w14:textId="77777777" w:rsidR="00DD7244" w:rsidRDefault="00F005B0">
      <w:r>
        <w:br w:type="page"/>
      </w:r>
    </w:p>
    <w:p w14:paraId="51C5F167" w14:textId="77777777" w:rsidR="00DD7244" w:rsidRDefault="00F005B0">
      <w:pPr>
        <w:pStyle w:val="Titre1"/>
      </w:pPr>
      <w:r>
        <w:lastRenderedPageBreak/>
        <w:t>Table of Contents</w:t>
      </w:r>
    </w:p>
    <w:p w14:paraId="31CACE2A" w14:textId="77777777" w:rsidR="00DD7244" w:rsidRDefault="00F005B0">
      <w:r>
        <w:t>1. Purpose of the Requirements Specification</w:t>
      </w:r>
    </w:p>
    <w:p w14:paraId="4C54019D" w14:textId="77777777" w:rsidR="00DD7244" w:rsidRDefault="00F005B0">
      <w:r>
        <w:t xml:space="preserve">   1.1 Purpose</w:t>
      </w:r>
    </w:p>
    <w:p w14:paraId="4DCED481" w14:textId="77777777" w:rsidR="00DD7244" w:rsidRDefault="00F005B0">
      <w:r>
        <w:t xml:space="preserve">   1.2 Distribution List</w:t>
      </w:r>
    </w:p>
    <w:p w14:paraId="12BB24FE" w14:textId="77777777" w:rsidR="00DD7244" w:rsidRDefault="00F005B0">
      <w:r>
        <w:t>2. Requirements Specification Approvals</w:t>
      </w:r>
    </w:p>
    <w:p w14:paraId="3086ECBB" w14:textId="77777777" w:rsidR="00DD7244" w:rsidRDefault="00F005B0">
      <w:r>
        <w:t xml:space="preserve">   2.1 Version History</w:t>
      </w:r>
    </w:p>
    <w:p w14:paraId="43348E36" w14:textId="77777777" w:rsidR="00DD7244" w:rsidRDefault="00F005B0">
      <w:r>
        <w:t xml:space="preserve">   2.2 Review</w:t>
      </w:r>
    </w:p>
    <w:p w14:paraId="52408402" w14:textId="77777777" w:rsidR="00DD7244" w:rsidRDefault="00F005B0">
      <w:r>
        <w:t>3. Project Definition</w:t>
      </w:r>
    </w:p>
    <w:p w14:paraId="10152B21" w14:textId="77777777" w:rsidR="00DD7244" w:rsidRDefault="00F005B0">
      <w:r>
        <w:t>4. Constraints, Assumptions &amp; Dependencies</w:t>
      </w:r>
    </w:p>
    <w:p w14:paraId="172441C5" w14:textId="77777777" w:rsidR="00DD7244" w:rsidRDefault="00F005B0">
      <w:r>
        <w:t xml:space="preserve">   4.1 Constraints</w:t>
      </w:r>
    </w:p>
    <w:p w14:paraId="64FBDF8E" w14:textId="77777777" w:rsidR="00DD7244" w:rsidRDefault="00F005B0">
      <w:r>
        <w:t xml:space="preserve">   4.2 Assumptions</w:t>
      </w:r>
    </w:p>
    <w:p w14:paraId="2DBC453F" w14:textId="77777777" w:rsidR="00DD7244" w:rsidRDefault="00F005B0">
      <w:r>
        <w:t xml:space="preserve">   4.3 Dependencies</w:t>
      </w:r>
    </w:p>
    <w:p w14:paraId="2AB942A0" w14:textId="77777777" w:rsidR="00DD7244" w:rsidRDefault="00F005B0">
      <w:r>
        <w:t>5. Terms and Definitions</w:t>
      </w:r>
    </w:p>
    <w:p w14:paraId="203DCB92" w14:textId="77777777" w:rsidR="00DD7244" w:rsidRDefault="00F005B0">
      <w:r>
        <w:t>6. Requirements Specification</w:t>
      </w:r>
    </w:p>
    <w:p w14:paraId="7DB7528A" w14:textId="77777777" w:rsidR="00DD7244" w:rsidRDefault="00F005B0">
      <w:r>
        <w:t xml:space="preserve">   6.1 Conceptual Model</w:t>
      </w:r>
    </w:p>
    <w:p w14:paraId="7CE6624E" w14:textId="77777777" w:rsidR="00DD7244" w:rsidRDefault="00F005B0">
      <w:r>
        <w:t xml:space="preserve">   6.2 User Interface</w:t>
      </w:r>
    </w:p>
    <w:p w14:paraId="2D563303" w14:textId="77777777" w:rsidR="00DD7244" w:rsidRDefault="00F005B0">
      <w:r>
        <w:t xml:space="preserve">   6.3 Use Case</w:t>
      </w:r>
    </w:p>
    <w:p w14:paraId="5EEFCA7D" w14:textId="77777777" w:rsidR="00DD7244" w:rsidRDefault="00F005B0">
      <w:r>
        <w:t xml:space="preserve">   6.4 Profile Lifecycle</w:t>
      </w:r>
    </w:p>
    <w:p w14:paraId="3037F36E" w14:textId="77777777" w:rsidR="00DD7244" w:rsidRDefault="00F005B0">
      <w:r>
        <w:t xml:space="preserve">   6.5 Conceptual Data Model</w:t>
      </w:r>
    </w:p>
    <w:p w14:paraId="6D828A84" w14:textId="77777777" w:rsidR="00DD7244" w:rsidRDefault="00F005B0">
      <w:r>
        <w:t>7. Requirements Traceability</w:t>
      </w:r>
    </w:p>
    <w:p w14:paraId="4408D5B3" w14:textId="77777777" w:rsidR="00DD7244" w:rsidRDefault="00F005B0">
      <w:r>
        <w:t xml:space="preserve">   7.1 Epic, Feature and User Stories</w:t>
      </w:r>
    </w:p>
    <w:p w14:paraId="21FB15A9" w14:textId="77777777" w:rsidR="00DD7244" w:rsidRDefault="00F005B0">
      <w:r>
        <w:t xml:space="preserve">   7.2 Business Requirements</w:t>
      </w:r>
    </w:p>
    <w:p w14:paraId="387AC1DF" w14:textId="77777777" w:rsidR="00DD7244" w:rsidRDefault="00F005B0">
      <w:r>
        <w:t xml:space="preserve">   7.3 Functional Requirements</w:t>
      </w:r>
    </w:p>
    <w:p w14:paraId="53988A89" w14:textId="77777777" w:rsidR="00DD7244" w:rsidRDefault="008B43D5" w:rsidP="001E1857">
      <w:r>
        <w:t xml:space="preserve">   7.4 Implementation Notes</w:t>
      </w:r>
    </w:p>
    <w:p w14:paraId="0CF67152" w14:textId="77777777" w:rsidR="00DD7244" w:rsidRDefault="00F005B0">
      <w:r>
        <w:t>8. References &amp; Policies</w:t>
      </w:r>
    </w:p>
    <w:p w14:paraId="656601CC" w14:textId="77777777" w:rsidR="00DD7244" w:rsidRDefault="00F005B0">
      <w:r>
        <w:br w:type="page"/>
      </w:r>
    </w:p>
    <w:p w14:paraId="155FD2FE" w14:textId="77777777" w:rsidR="00DD7244" w:rsidRDefault="00F005B0">
      <w:pPr>
        <w:pStyle w:val="Titre1"/>
      </w:pPr>
      <w:r>
        <w:lastRenderedPageBreak/>
        <w:t>1. Purpose of the Requirements Specification</w:t>
      </w:r>
    </w:p>
    <w:p w14:paraId="182E129F" w14:textId="77777777" w:rsidR="00DD7244" w:rsidRDefault="00F005B0">
      <w:pPr>
        <w:pStyle w:val="Titre2"/>
      </w:pPr>
      <w:r>
        <w:t>1.1 Purpose</w:t>
      </w:r>
    </w:p>
    <w:p w14:paraId="3A8D2804" w14:textId="094A4BE5" w:rsidR="00DD7244" w:rsidRDefault="00F005B0">
      <w:r>
        <w:t xml:space="preserve">This Requirements Specification defines the business and solution requirements for the “Create </w:t>
      </w:r>
      <w:r w:rsidR="00A25F5C">
        <w:t>Contributor</w:t>
      </w:r>
      <w:r>
        <w:t xml:space="preserve"> Profile” feature within the Sawaka </w:t>
      </w:r>
      <w:r w:rsidR="00A25F5C">
        <w:t>Contributor</w:t>
      </w:r>
      <w:r>
        <w:t xml:space="preserve"> Ecosystem.</w:t>
      </w:r>
    </w:p>
    <w:p w14:paraId="5444FB84" w14:textId="77777777" w:rsidR="00DD7244" w:rsidRDefault="00F005B0">
      <w:r>
        <w:t>The purpose of this document is to:</w:t>
      </w:r>
    </w:p>
    <w:p w14:paraId="7571DD87" w14:textId="5BF269F2" w:rsidR="00DD7244" w:rsidRDefault="00F005B0">
      <w:pPr>
        <w:pStyle w:val="Listepuces"/>
      </w:pPr>
      <w:r>
        <w:t xml:space="preserve">Formalize how </w:t>
      </w:r>
      <w:proofErr w:type="gramStart"/>
      <w:r>
        <w:t>an</w:t>
      </w:r>
      <w:proofErr w:type="gramEnd"/>
      <w:r>
        <w:t xml:space="preserve"> </w:t>
      </w:r>
      <w:r w:rsidR="00A25F5C">
        <w:t>contributor</w:t>
      </w:r>
      <w:r>
        <w:t>/contributor establishes a professional identity on Sawaka.</w:t>
      </w:r>
    </w:p>
    <w:p w14:paraId="3AF07628" w14:textId="77777777" w:rsidR="00DD7244" w:rsidRDefault="00F005B0">
      <w:pPr>
        <w:pStyle w:val="Listepuces"/>
      </w:pPr>
      <w:r>
        <w:t>Provide traceability from the parent Feature and User Stories to Business, Functional, and Non-Functional Requirements.</w:t>
      </w:r>
    </w:p>
    <w:p w14:paraId="35F1C309" w14:textId="77777777" w:rsidR="00DD7244" w:rsidRDefault="00F005B0">
      <w:pPr>
        <w:pStyle w:val="Listepuces"/>
      </w:pPr>
      <w:r>
        <w:t>Serve as the baseline for development, QA, community validation, and future iterations.</w:t>
      </w:r>
    </w:p>
    <w:p w14:paraId="16D3F655" w14:textId="00FD1FFA" w:rsidR="00DD7244" w:rsidRDefault="00F005B0">
      <w:r>
        <w:t>The public-profile prototype is used in this document as a design reference for the information that a contributor profile is expected to support. It shows a contributor identity block with name, trade/domain, location, biography and skill tags, followed by reputation indicators, realizations, collaborations and community reviews</w:t>
      </w:r>
      <w:r w:rsidR="00F73CDE">
        <w:t>.</w:t>
      </w:r>
    </w:p>
    <w:p w14:paraId="5C9DC7FC" w14:textId="77777777" w:rsidR="00DD7244" w:rsidRDefault="00F005B0">
      <w:pPr>
        <w:pStyle w:val="Titre2"/>
      </w:pPr>
      <w:r>
        <w:t>1.2 Distribution List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D7244" w14:paraId="08A8E1A1" w14:textId="77777777">
        <w:trPr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2C0DF5BA" w14:textId="77777777" w:rsidR="00DD7244" w:rsidRDefault="00F005B0"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2E98989E" w14:textId="77777777" w:rsidR="00DD7244" w:rsidRDefault="00F005B0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2F23BA25" w14:textId="77777777" w:rsidR="00DD7244" w:rsidRDefault="00F005B0">
            <w:r>
              <w:rPr>
                <w:b/>
                <w:color w:val="FFFFFF"/>
                <w:sz w:val="19"/>
              </w:rPr>
              <w:t>Date Distributed</w:t>
            </w:r>
          </w:p>
        </w:tc>
      </w:tr>
      <w:tr w:rsidR="00DD7244" w14:paraId="7F3106D6" w14:textId="77777777">
        <w:trPr>
          <w:jc w:val="center"/>
        </w:trPr>
        <w:tc>
          <w:tcPr>
            <w:tcW w:w="3408" w:type="dxa"/>
            <w:vAlign w:val="center"/>
          </w:tcPr>
          <w:p w14:paraId="51E49C34" w14:textId="77777777" w:rsidR="00DD7244" w:rsidRDefault="00F005B0">
            <w:r>
              <w:rPr>
                <w:sz w:val="19"/>
              </w:rPr>
              <w:t>Product / Business Owner</w:t>
            </w:r>
          </w:p>
        </w:tc>
        <w:tc>
          <w:tcPr>
            <w:tcW w:w="3408" w:type="dxa"/>
            <w:vAlign w:val="center"/>
          </w:tcPr>
          <w:p w14:paraId="4A495201" w14:textId="77777777" w:rsidR="00DD7244" w:rsidRDefault="00DD7244"/>
        </w:tc>
        <w:tc>
          <w:tcPr>
            <w:tcW w:w="3408" w:type="dxa"/>
            <w:vAlign w:val="center"/>
          </w:tcPr>
          <w:p w14:paraId="79DBC567" w14:textId="77777777" w:rsidR="00DD7244" w:rsidRDefault="00DD7244"/>
        </w:tc>
      </w:tr>
      <w:tr w:rsidR="00DD7244" w14:paraId="14FAA76F" w14:textId="77777777">
        <w:trPr>
          <w:jc w:val="center"/>
        </w:trPr>
        <w:tc>
          <w:tcPr>
            <w:tcW w:w="3408" w:type="dxa"/>
            <w:vAlign w:val="center"/>
          </w:tcPr>
          <w:p w14:paraId="16E03ADA" w14:textId="77777777" w:rsidR="00DD7244" w:rsidRDefault="00F005B0">
            <w:r>
              <w:rPr>
                <w:sz w:val="19"/>
              </w:rPr>
              <w:t>Development / QA</w:t>
            </w:r>
          </w:p>
        </w:tc>
        <w:tc>
          <w:tcPr>
            <w:tcW w:w="3408" w:type="dxa"/>
            <w:vAlign w:val="center"/>
          </w:tcPr>
          <w:p w14:paraId="333E8175" w14:textId="77777777" w:rsidR="00DD7244" w:rsidRDefault="00DD7244"/>
        </w:tc>
        <w:tc>
          <w:tcPr>
            <w:tcW w:w="3408" w:type="dxa"/>
            <w:vAlign w:val="center"/>
          </w:tcPr>
          <w:p w14:paraId="7FF92B2F" w14:textId="77777777" w:rsidR="00DD7244" w:rsidRDefault="00DD7244"/>
        </w:tc>
      </w:tr>
      <w:tr w:rsidR="00DD7244" w14:paraId="37483BEB" w14:textId="77777777">
        <w:trPr>
          <w:jc w:val="center"/>
        </w:trPr>
        <w:tc>
          <w:tcPr>
            <w:tcW w:w="3408" w:type="dxa"/>
            <w:vAlign w:val="center"/>
          </w:tcPr>
          <w:p w14:paraId="6EF5FC74" w14:textId="77777777" w:rsidR="00DD7244" w:rsidRDefault="00F005B0">
            <w:r>
              <w:rPr>
                <w:sz w:val="19"/>
              </w:rPr>
              <w:t>Sawaka Review Group</w:t>
            </w:r>
          </w:p>
        </w:tc>
        <w:tc>
          <w:tcPr>
            <w:tcW w:w="3408" w:type="dxa"/>
            <w:vAlign w:val="center"/>
          </w:tcPr>
          <w:p w14:paraId="6DE2D1A5" w14:textId="77777777" w:rsidR="00DD7244" w:rsidRDefault="00DD7244"/>
        </w:tc>
        <w:tc>
          <w:tcPr>
            <w:tcW w:w="3408" w:type="dxa"/>
            <w:vAlign w:val="center"/>
          </w:tcPr>
          <w:p w14:paraId="3191892C" w14:textId="77777777" w:rsidR="00DD7244" w:rsidRDefault="00DD7244"/>
        </w:tc>
      </w:tr>
    </w:tbl>
    <w:p w14:paraId="692F8587" w14:textId="77777777" w:rsidR="00DD7244" w:rsidRDefault="00DD7244"/>
    <w:p w14:paraId="5F22801B" w14:textId="77777777" w:rsidR="00DD7244" w:rsidRDefault="00F005B0">
      <w:pPr>
        <w:pStyle w:val="Titre1"/>
      </w:pPr>
      <w:r>
        <w:t>2. Requirements Specification Approvals</w:t>
      </w:r>
    </w:p>
    <w:p w14:paraId="49997382" w14:textId="77777777" w:rsidR="00DD7244" w:rsidRDefault="00F005B0">
      <w:pPr>
        <w:pStyle w:val="Titre2"/>
      </w:pPr>
      <w:r>
        <w:t>2.1 Version History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D7244" w14:paraId="35BF5160" w14:textId="77777777">
        <w:trPr>
          <w:jc w:val="center"/>
        </w:trPr>
        <w:tc>
          <w:tcPr>
            <w:tcW w:w="2556" w:type="dxa"/>
            <w:shd w:val="clear" w:color="auto" w:fill="5B9BD5"/>
            <w:vAlign w:val="center"/>
          </w:tcPr>
          <w:p w14:paraId="1EF12B0E" w14:textId="77777777" w:rsidR="00DD7244" w:rsidRDefault="00F005B0"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2556" w:type="dxa"/>
            <w:shd w:val="clear" w:color="auto" w:fill="5B9BD5"/>
            <w:vAlign w:val="center"/>
          </w:tcPr>
          <w:p w14:paraId="250D6FFC" w14:textId="77777777" w:rsidR="00DD7244" w:rsidRDefault="00F005B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556" w:type="dxa"/>
            <w:shd w:val="clear" w:color="auto" w:fill="5B9BD5"/>
            <w:vAlign w:val="center"/>
          </w:tcPr>
          <w:p w14:paraId="0F8DDD5B" w14:textId="77777777" w:rsidR="00DD7244" w:rsidRDefault="00F005B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556" w:type="dxa"/>
            <w:shd w:val="clear" w:color="auto" w:fill="5B9BD5"/>
            <w:vAlign w:val="center"/>
          </w:tcPr>
          <w:p w14:paraId="5071B87C" w14:textId="77777777" w:rsidR="00DD7244" w:rsidRDefault="00F005B0">
            <w:r>
              <w:rPr>
                <w:b/>
                <w:color w:val="FFFFFF"/>
                <w:sz w:val="19"/>
              </w:rPr>
              <w:t>Summary of changes</w:t>
            </w:r>
          </w:p>
        </w:tc>
      </w:tr>
      <w:tr w:rsidR="00DD7244" w14:paraId="00B5E010" w14:textId="77777777">
        <w:trPr>
          <w:jc w:val="center"/>
        </w:trPr>
        <w:tc>
          <w:tcPr>
            <w:tcW w:w="2556" w:type="dxa"/>
            <w:vAlign w:val="center"/>
          </w:tcPr>
          <w:p w14:paraId="07A1B209" w14:textId="77777777" w:rsidR="00DD7244" w:rsidRDefault="00F005B0">
            <w:r>
              <w:rPr>
                <w:sz w:val="19"/>
              </w:rPr>
              <w:t>Bond52</w:t>
            </w:r>
          </w:p>
        </w:tc>
        <w:tc>
          <w:tcPr>
            <w:tcW w:w="2556" w:type="dxa"/>
            <w:vAlign w:val="center"/>
          </w:tcPr>
          <w:p w14:paraId="6137B4CC" w14:textId="77777777" w:rsidR="00DD7244" w:rsidRDefault="00F005B0">
            <w:r>
              <w:rPr>
                <w:sz w:val="19"/>
              </w:rPr>
              <w:t>1.0</w:t>
            </w:r>
          </w:p>
        </w:tc>
        <w:tc>
          <w:tcPr>
            <w:tcW w:w="2556" w:type="dxa"/>
            <w:vAlign w:val="center"/>
          </w:tcPr>
          <w:p w14:paraId="311FD26C" w14:textId="77777777" w:rsidR="00DD7244" w:rsidRDefault="00F005B0">
            <w:r>
              <w:rPr>
                <w:sz w:val="19"/>
              </w:rPr>
              <w:t>2026-09-12</w:t>
            </w:r>
          </w:p>
        </w:tc>
        <w:tc>
          <w:tcPr>
            <w:tcW w:w="2556" w:type="dxa"/>
            <w:vAlign w:val="center"/>
          </w:tcPr>
          <w:p w14:paraId="2CD84AAF" w14:textId="434C8AC8" w:rsidR="00DD7244" w:rsidRDefault="00F005B0" w:rsidP="00683928">
            <w:r>
              <w:rPr>
                <w:sz w:val="19"/>
              </w:rPr>
              <w:t xml:space="preserve">Initial Requirements Specification for Create </w:t>
            </w:r>
            <w:r w:rsidR="00683928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</w:t>
            </w:r>
          </w:p>
        </w:tc>
      </w:tr>
    </w:tbl>
    <w:p w14:paraId="5C617A09" w14:textId="77777777" w:rsidR="00DD7244" w:rsidRDefault="00DD7244"/>
    <w:p w14:paraId="22939C44" w14:textId="77777777" w:rsidR="00DD7244" w:rsidRDefault="00F005B0">
      <w:pPr>
        <w:pStyle w:val="Titre2"/>
      </w:pPr>
      <w:r>
        <w:t>2.2 Review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D7244" w14:paraId="7F922299" w14:textId="77777777">
        <w:trPr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13DE9859" w14:textId="77777777" w:rsidR="00DD7244" w:rsidRDefault="00F005B0">
            <w:r>
              <w:rPr>
                <w:b/>
                <w:color w:val="FFFFFF"/>
                <w:sz w:val="19"/>
              </w:rPr>
              <w:t>Name &amp; Title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5D875849" w14:textId="77777777" w:rsidR="00DD7244" w:rsidRDefault="00F005B0">
            <w:r>
              <w:rPr>
                <w:b/>
                <w:color w:val="FFFFFF"/>
                <w:sz w:val="19"/>
              </w:rPr>
              <w:t>Review Date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2C52CD13" w14:textId="77777777" w:rsidR="00DD7244" w:rsidRDefault="00F005B0">
            <w:r>
              <w:rPr>
                <w:b/>
                <w:color w:val="FFFFFF"/>
                <w:sz w:val="19"/>
              </w:rPr>
              <w:t>Status / Comments</w:t>
            </w:r>
          </w:p>
        </w:tc>
      </w:tr>
      <w:tr w:rsidR="00DD7244" w14:paraId="145CD3CD" w14:textId="77777777">
        <w:trPr>
          <w:jc w:val="center"/>
        </w:trPr>
        <w:tc>
          <w:tcPr>
            <w:tcW w:w="3408" w:type="dxa"/>
            <w:vAlign w:val="center"/>
          </w:tcPr>
          <w:p w14:paraId="2446397A" w14:textId="77777777" w:rsidR="00DD7244" w:rsidRDefault="00DD7244"/>
        </w:tc>
        <w:tc>
          <w:tcPr>
            <w:tcW w:w="3408" w:type="dxa"/>
            <w:vAlign w:val="center"/>
          </w:tcPr>
          <w:p w14:paraId="3517B465" w14:textId="77777777" w:rsidR="00DD7244" w:rsidRDefault="00DD7244"/>
        </w:tc>
        <w:tc>
          <w:tcPr>
            <w:tcW w:w="3408" w:type="dxa"/>
            <w:vAlign w:val="center"/>
          </w:tcPr>
          <w:p w14:paraId="69704D92" w14:textId="77777777" w:rsidR="00DD7244" w:rsidRDefault="00DD7244"/>
        </w:tc>
      </w:tr>
      <w:tr w:rsidR="00DD7244" w14:paraId="18A91396" w14:textId="77777777">
        <w:trPr>
          <w:jc w:val="center"/>
        </w:trPr>
        <w:tc>
          <w:tcPr>
            <w:tcW w:w="3408" w:type="dxa"/>
            <w:vAlign w:val="center"/>
          </w:tcPr>
          <w:p w14:paraId="48361951" w14:textId="77777777" w:rsidR="00DD7244" w:rsidRDefault="00DD7244"/>
        </w:tc>
        <w:tc>
          <w:tcPr>
            <w:tcW w:w="3408" w:type="dxa"/>
            <w:vAlign w:val="center"/>
          </w:tcPr>
          <w:p w14:paraId="5E761AF4" w14:textId="77777777" w:rsidR="00DD7244" w:rsidRDefault="00DD7244"/>
        </w:tc>
        <w:tc>
          <w:tcPr>
            <w:tcW w:w="3408" w:type="dxa"/>
            <w:vAlign w:val="center"/>
          </w:tcPr>
          <w:p w14:paraId="73F4FD5F" w14:textId="77777777" w:rsidR="00DD7244" w:rsidRDefault="00DD7244"/>
        </w:tc>
      </w:tr>
    </w:tbl>
    <w:p w14:paraId="29610E87" w14:textId="77777777" w:rsidR="00DD7244" w:rsidRDefault="00DD7244"/>
    <w:p w14:paraId="0B770AE4" w14:textId="77777777" w:rsidR="00DD7244" w:rsidRDefault="00F005B0">
      <w:pPr>
        <w:pStyle w:val="Titre1"/>
      </w:pPr>
      <w:r>
        <w:t>3. Project Definition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8290"/>
      </w:tblGrid>
      <w:tr w:rsidR="00DD7244" w14:paraId="18FDDB96" w14:textId="77777777">
        <w:trPr>
          <w:jc w:val="center"/>
        </w:trPr>
        <w:tc>
          <w:tcPr>
            <w:tcW w:w="2160" w:type="dxa"/>
            <w:shd w:val="clear" w:color="auto" w:fill="5B9BD5"/>
            <w:vAlign w:val="center"/>
          </w:tcPr>
          <w:p w14:paraId="70E988FE" w14:textId="77777777" w:rsidR="00DD7244" w:rsidRDefault="00F005B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8352" w:type="dxa"/>
            <w:shd w:val="clear" w:color="auto" w:fill="5B9BD5"/>
            <w:vAlign w:val="center"/>
          </w:tcPr>
          <w:p w14:paraId="4A397301" w14:textId="77777777" w:rsidR="00DD7244" w:rsidRDefault="00F005B0">
            <w:r>
              <w:rPr>
                <w:b/>
                <w:color w:val="FFFFFF"/>
                <w:sz w:val="19"/>
              </w:rPr>
              <w:t>Definition</w:t>
            </w:r>
          </w:p>
        </w:tc>
      </w:tr>
      <w:tr w:rsidR="00DD7244" w14:paraId="37B3F6C5" w14:textId="77777777">
        <w:trPr>
          <w:jc w:val="center"/>
        </w:trPr>
        <w:tc>
          <w:tcPr>
            <w:tcW w:w="2160" w:type="dxa"/>
            <w:vAlign w:val="center"/>
          </w:tcPr>
          <w:p w14:paraId="5DDDC462" w14:textId="77777777" w:rsidR="00DD7244" w:rsidRDefault="00F005B0">
            <w:r>
              <w:rPr>
                <w:sz w:val="19"/>
              </w:rPr>
              <w:t>Parent Feature</w:t>
            </w:r>
          </w:p>
        </w:tc>
        <w:tc>
          <w:tcPr>
            <w:tcW w:w="8352" w:type="dxa"/>
            <w:vAlign w:val="center"/>
          </w:tcPr>
          <w:p w14:paraId="1FC3DAF7" w14:textId="276BA673" w:rsidR="00DD7244" w:rsidRDefault="00F005B0" w:rsidP="003978F7">
            <w:r>
              <w:rPr>
                <w:sz w:val="19"/>
              </w:rPr>
              <w:t xml:space="preserve">#340 — Feature — Create </w:t>
            </w:r>
            <w:r w:rsidR="003978F7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</w:t>
            </w:r>
          </w:p>
        </w:tc>
      </w:tr>
      <w:tr w:rsidR="00DD7244" w14:paraId="0285E657" w14:textId="77777777">
        <w:trPr>
          <w:jc w:val="center"/>
        </w:trPr>
        <w:tc>
          <w:tcPr>
            <w:tcW w:w="2160" w:type="dxa"/>
            <w:vAlign w:val="center"/>
          </w:tcPr>
          <w:p w14:paraId="0E0EB085" w14:textId="77777777" w:rsidR="00DD7244" w:rsidRDefault="00F005B0">
            <w:r>
              <w:rPr>
                <w:sz w:val="19"/>
              </w:rPr>
              <w:t>Epic</w:t>
            </w:r>
          </w:p>
        </w:tc>
        <w:tc>
          <w:tcPr>
            <w:tcW w:w="8352" w:type="dxa"/>
            <w:vAlign w:val="center"/>
          </w:tcPr>
          <w:p w14:paraId="6496A6B2" w14:textId="11B96626" w:rsidR="00DD7244" w:rsidRDefault="00F005B0" w:rsidP="00EF2CE2">
            <w:r>
              <w:rPr>
                <w:sz w:val="19"/>
              </w:rPr>
              <w:t xml:space="preserve">EPIC — </w:t>
            </w:r>
            <w:r w:rsidR="00EF2CE2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Ecosystem</w:t>
            </w:r>
          </w:p>
        </w:tc>
      </w:tr>
      <w:tr w:rsidR="00DD7244" w14:paraId="3414D162" w14:textId="77777777">
        <w:trPr>
          <w:jc w:val="center"/>
        </w:trPr>
        <w:tc>
          <w:tcPr>
            <w:tcW w:w="2160" w:type="dxa"/>
            <w:vAlign w:val="center"/>
          </w:tcPr>
          <w:p w14:paraId="65E24BC1" w14:textId="77777777" w:rsidR="00DD7244" w:rsidRDefault="00F005B0">
            <w:r>
              <w:rPr>
                <w:sz w:val="19"/>
              </w:rPr>
              <w:t>Problem</w:t>
            </w:r>
          </w:p>
        </w:tc>
        <w:tc>
          <w:tcPr>
            <w:tcW w:w="8352" w:type="dxa"/>
            <w:vAlign w:val="center"/>
          </w:tcPr>
          <w:p w14:paraId="35811524" w14:textId="77777777" w:rsidR="00DD7244" w:rsidRDefault="00F005B0">
            <w:r>
              <w:rPr>
                <w:sz w:val="19"/>
              </w:rPr>
              <w:t>Contributors need a simple way to establish a visible identity, describe what they do, and be discoverable for future collaboration without exposing unnecessary private information.</w:t>
            </w:r>
          </w:p>
        </w:tc>
      </w:tr>
      <w:tr w:rsidR="00DD7244" w14:paraId="3C616BDB" w14:textId="77777777">
        <w:trPr>
          <w:jc w:val="center"/>
        </w:trPr>
        <w:tc>
          <w:tcPr>
            <w:tcW w:w="2160" w:type="dxa"/>
            <w:vAlign w:val="center"/>
          </w:tcPr>
          <w:p w14:paraId="1DB16522" w14:textId="77777777" w:rsidR="00DD7244" w:rsidRDefault="00F005B0">
            <w:r>
              <w:rPr>
                <w:sz w:val="19"/>
              </w:rPr>
              <w:t>Desired Outcome</w:t>
            </w:r>
          </w:p>
        </w:tc>
        <w:tc>
          <w:tcPr>
            <w:tcW w:w="8352" w:type="dxa"/>
            <w:vAlign w:val="center"/>
          </w:tcPr>
          <w:p w14:paraId="39819C99" w14:textId="77777777" w:rsidR="00DD7244" w:rsidRDefault="00F005B0">
            <w:r>
              <w:rPr>
                <w:sz w:val="19"/>
              </w:rPr>
              <w:t xml:space="preserve">A contributor can create a clear bilingual-ready profile containing identity, domain, skills, location and a short biography, which becomes the foundation for public profile, directory, projects, </w:t>
            </w:r>
            <w:r>
              <w:rPr>
                <w:sz w:val="19"/>
              </w:rPr>
              <w:lastRenderedPageBreak/>
              <w:t>realizations, reputation and gamification.</w:t>
            </w:r>
          </w:p>
        </w:tc>
      </w:tr>
      <w:tr w:rsidR="00DD7244" w14:paraId="0B29383C" w14:textId="77777777">
        <w:trPr>
          <w:jc w:val="center"/>
        </w:trPr>
        <w:tc>
          <w:tcPr>
            <w:tcW w:w="2160" w:type="dxa"/>
            <w:vAlign w:val="center"/>
          </w:tcPr>
          <w:p w14:paraId="007374F9" w14:textId="77777777" w:rsidR="00DD7244" w:rsidRDefault="00F005B0">
            <w:r>
              <w:rPr>
                <w:sz w:val="19"/>
              </w:rPr>
              <w:lastRenderedPageBreak/>
              <w:t>Primary Actor</w:t>
            </w:r>
          </w:p>
        </w:tc>
        <w:tc>
          <w:tcPr>
            <w:tcW w:w="8352" w:type="dxa"/>
            <w:vAlign w:val="center"/>
          </w:tcPr>
          <w:p w14:paraId="685B21B6" w14:textId="24B1A811" w:rsidR="00DD7244" w:rsidRDefault="00F005B0" w:rsidP="008566B6">
            <w:r>
              <w:rPr>
                <w:sz w:val="19"/>
              </w:rPr>
              <w:t>Contributor (</w:t>
            </w:r>
            <w:r w:rsidR="008566B6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>, maker, or individual entrepreneur)</w:t>
            </w:r>
          </w:p>
        </w:tc>
      </w:tr>
      <w:tr w:rsidR="00DD7244" w14:paraId="1F208777" w14:textId="77777777">
        <w:trPr>
          <w:jc w:val="center"/>
        </w:trPr>
        <w:tc>
          <w:tcPr>
            <w:tcW w:w="2160" w:type="dxa"/>
            <w:vAlign w:val="center"/>
          </w:tcPr>
          <w:p w14:paraId="475F1111" w14:textId="77777777" w:rsidR="00DD7244" w:rsidRDefault="00F005B0">
            <w:r>
              <w:rPr>
                <w:sz w:val="19"/>
              </w:rPr>
              <w:t>Prototype Reference</w:t>
            </w:r>
          </w:p>
        </w:tc>
        <w:tc>
          <w:tcPr>
            <w:tcW w:w="8352" w:type="dxa"/>
            <w:vAlign w:val="center"/>
          </w:tcPr>
          <w:p w14:paraId="251E86A7" w14:textId="77777777" w:rsidR="00DD7244" w:rsidRDefault="00F005B0">
            <w:r>
              <w:rPr>
                <w:sz w:val="19"/>
              </w:rPr>
              <w:t>Public contributor profile prototype supplied for this RD.</w:t>
            </w:r>
          </w:p>
        </w:tc>
      </w:tr>
    </w:tbl>
    <w:p w14:paraId="3DF9AF0E" w14:textId="77777777" w:rsidR="00DD7244" w:rsidRDefault="00DD7244"/>
    <w:p w14:paraId="2EBD8939" w14:textId="77777777" w:rsidR="00DD7244" w:rsidRDefault="00F005B0">
      <w:pPr>
        <w:pStyle w:val="Titre1"/>
      </w:pPr>
      <w:r>
        <w:t>4. Constraints, Assumptions &amp; Dependencies</w:t>
      </w:r>
    </w:p>
    <w:p w14:paraId="38462114" w14:textId="77777777" w:rsidR="00DD7244" w:rsidRDefault="00F005B0">
      <w:pPr>
        <w:pStyle w:val="Titre2"/>
      </w:pPr>
      <w:r>
        <w:t>4.1 Constraints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7244" w14:paraId="19B6046D" w14:textId="77777777">
        <w:trPr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756FE024" w14:textId="77777777" w:rsidR="00DD7244" w:rsidRDefault="00F005B0">
            <w:r>
              <w:rPr>
                <w:b/>
                <w:color w:val="FFFFFF"/>
                <w:sz w:val="19"/>
              </w:rPr>
              <w:t>Constraint ID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5FF6CA26" w14:textId="77777777" w:rsidR="00DD7244" w:rsidRDefault="00F005B0">
            <w:r>
              <w:rPr>
                <w:b/>
                <w:color w:val="FFFFFF"/>
                <w:sz w:val="19"/>
              </w:rPr>
              <w:t>Constraint</w:t>
            </w:r>
          </w:p>
        </w:tc>
      </w:tr>
      <w:tr w:rsidR="00DD7244" w14:paraId="7E020589" w14:textId="77777777">
        <w:trPr>
          <w:jc w:val="center"/>
        </w:trPr>
        <w:tc>
          <w:tcPr>
            <w:tcW w:w="5112" w:type="dxa"/>
            <w:vAlign w:val="center"/>
          </w:tcPr>
          <w:p w14:paraId="76D47D4C" w14:textId="77777777" w:rsidR="00DD7244" w:rsidRDefault="00F005B0">
            <w:r>
              <w:rPr>
                <w:sz w:val="19"/>
              </w:rPr>
              <w:t>CO-01</w:t>
            </w:r>
          </w:p>
        </w:tc>
        <w:tc>
          <w:tcPr>
            <w:tcW w:w="5112" w:type="dxa"/>
            <w:vAlign w:val="center"/>
          </w:tcPr>
          <w:p w14:paraId="50D7B32F" w14:textId="77777777" w:rsidR="00DD7244" w:rsidRDefault="00F005B0">
            <w:r>
              <w:rPr>
                <w:sz w:val="19"/>
              </w:rPr>
              <w:t>Must comply with Sawaka privacy and data-minimization principles.</w:t>
            </w:r>
          </w:p>
        </w:tc>
      </w:tr>
      <w:tr w:rsidR="00DD7244" w14:paraId="1E56CC85" w14:textId="77777777">
        <w:trPr>
          <w:jc w:val="center"/>
        </w:trPr>
        <w:tc>
          <w:tcPr>
            <w:tcW w:w="5112" w:type="dxa"/>
            <w:vAlign w:val="center"/>
          </w:tcPr>
          <w:p w14:paraId="2E9B5574" w14:textId="77777777" w:rsidR="00DD7244" w:rsidRDefault="00F005B0">
            <w:r>
              <w:rPr>
                <w:sz w:val="19"/>
              </w:rPr>
              <w:t>CO-02</w:t>
            </w:r>
          </w:p>
        </w:tc>
        <w:tc>
          <w:tcPr>
            <w:tcW w:w="5112" w:type="dxa"/>
            <w:vAlign w:val="center"/>
          </w:tcPr>
          <w:p w14:paraId="182A0036" w14:textId="77777777" w:rsidR="00DD7244" w:rsidRDefault="00F005B0">
            <w:r>
              <w:rPr>
                <w:sz w:val="19"/>
              </w:rPr>
              <w:t>Must use the existing Sawaka user authentication/account mechanism; contributor profile creation must not introduce a separate authentication model.</w:t>
            </w:r>
          </w:p>
        </w:tc>
      </w:tr>
      <w:tr w:rsidR="00DD7244" w14:paraId="7FFBE6EC" w14:textId="77777777">
        <w:trPr>
          <w:jc w:val="center"/>
        </w:trPr>
        <w:tc>
          <w:tcPr>
            <w:tcW w:w="5112" w:type="dxa"/>
            <w:vAlign w:val="center"/>
          </w:tcPr>
          <w:p w14:paraId="02F0C6F0" w14:textId="77777777" w:rsidR="00DD7244" w:rsidRDefault="00F005B0">
            <w:r>
              <w:rPr>
                <w:sz w:val="19"/>
              </w:rPr>
              <w:t>CO-03</w:t>
            </w:r>
          </w:p>
        </w:tc>
        <w:tc>
          <w:tcPr>
            <w:tcW w:w="5112" w:type="dxa"/>
            <w:vAlign w:val="center"/>
          </w:tcPr>
          <w:p w14:paraId="6A0C96A3" w14:textId="77777777" w:rsidR="00DD7244" w:rsidRDefault="00F005B0">
            <w:r>
              <w:rPr>
                <w:sz w:val="19"/>
              </w:rPr>
              <w:t>User-facing profile creation and validation messages must support French and English and must not be hard-coded.</w:t>
            </w:r>
          </w:p>
        </w:tc>
      </w:tr>
      <w:tr w:rsidR="00DD7244" w14:paraId="2BC67CE8" w14:textId="77777777">
        <w:trPr>
          <w:jc w:val="center"/>
        </w:trPr>
        <w:tc>
          <w:tcPr>
            <w:tcW w:w="5112" w:type="dxa"/>
            <w:vAlign w:val="center"/>
          </w:tcPr>
          <w:p w14:paraId="7DD6D84D" w14:textId="77777777" w:rsidR="00DD7244" w:rsidRDefault="00F005B0">
            <w:r>
              <w:rPr>
                <w:sz w:val="19"/>
              </w:rPr>
              <w:t>CO-04</w:t>
            </w:r>
          </w:p>
        </w:tc>
        <w:tc>
          <w:tcPr>
            <w:tcW w:w="5112" w:type="dxa"/>
            <w:vAlign w:val="center"/>
          </w:tcPr>
          <w:p w14:paraId="363509D2" w14:textId="77777777" w:rsidR="00DD7244" w:rsidRDefault="00F005B0">
            <w:r>
              <w:rPr>
                <w:sz w:val="19"/>
              </w:rPr>
              <w:t>The profile creation flow must remain simple and suitable for mobile use.</w:t>
            </w:r>
          </w:p>
        </w:tc>
      </w:tr>
      <w:tr w:rsidR="00DD7244" w14:paraId="70FD5059" w14:textId="77777777">
        <w:trPr>
          <w:jc w:val="center"/>
        </w:trPr>
        <w:tc>
          <w:tcPr>
            <w:tcW w:w="5112" w:type="dxa"/>
            <w:vAlign w:val="center"/>
          </w:tcPr>
          <w:p w14:paraId="78B28BEC" w14:textId="77777777" w:rsidR="00DD7244" w:rsidRDefault="00F005B0">
            <w:r>
              <w:rPr>
                <w:sz w:val="19"/>
              </w:rPr>
              <w:t>CO-05</w:t>
            </w:r>
          </w:p>
        </w:tc>
        <w:tc>
          <w:tcPr>
            <w:tcW w:w="5112" w:type="dxa"/>
            <w:vAlign w:val="center"/>
          </w:tcPr>
          <w:p w14:paraId="74AECD0D" w14:textId="77777777" w:rsidR="00DD7244" w:rsidRDefault="00F005B0">
            <w:r>
              <w:rPr>
                <w:sz w:val="19"/>
              </w:rPr>
              <w:t>Skills selection must remain lightweight: select a domain and choose from simple skill tags; ESCO complexity must not be exposed to the contributor.</w:t>
            </w:r>
          </w:p>
        </w:tc>
      </w:tr>
      <w:tr w:rsidR="00DD7244" w14:paraId="485E7E5F" w14:textId="77777777">
        <w:trPr>
          <w:jc w:val="center"/>
        </w:trPr>
        <w:tc>
          <w:tcPr>
            <w:tcW w:w="5112" w:type="dxa"/>
            <w:vAlign w:val="center"/>
          </w:tcPr>
          <w:p w14:paraId="41006470" w14:textId="77777777" w:rsidR="00DD7244" w:rsidRDefault="00F005B0">
            <w:r>
              <w:rPr>
                <w:sz w:val="19"/>
              </w:rPr>
              <w:t>CO-06</w:t>
            </w:r>
          </w:p>
        </w:tc>
        <w:tc>
          <w:tcPr>
            <w:tcW w:w="5112" w:type="dxa"/>
            <w:vAlign w:val="center"/>
          </w:tcPr>
          <w:p w14:paraId="4719EB23" w14:textId="77777777" w:rsidR="00DD7244" w:rsidRDefault="00F005B0">
            <w:r>
              <w:rPr>
                <w:sz w:val="19"/>
              </w:rPr>
              <w:t xml:space="preserve">Private account/security data must not be exposed </w:t>
            </w:r>
            <w:proofErr w:type="gramStart"/>
            <w:r>
              <w:rPr>
                <w:sz w:val="19"/>
              </w:rPr>
              <w:t>on</w:t>
            </w:r>
            <w:proofErr w:type="gramEnd"/>
            <w:r>
              <w:rPr>
                <w:sz w:val="19"/>
              </w:rPr>
              <w:t xml:space="preserve"> the public profile.</w:t>
            </w:r>
          </w:p>
        </w:tc>
      </w:tr>
    </w:tbl>
    <w:p w14:paraId="6C22E87D" w14:textId="77777777" w:rsidR="00DD7244" w:rsidRDefault="00DD7244"/>
    <w:p w14:paraId="123DE56B" w14:textId="77777777" w:rsidR="00DD7244" w:rsidRDefault="00F005B0">
      <w:pPr>
        <w:pStyle w:val="Titre2"/>
      </w:pPr>
      <w:r>
        <w:t>4.2 Assumptions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7244" w14:paraId="497AB41A" w14:textId="77777777">
        <w:trPr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6B9703D3" w14:textId="77777777" w:rsidR="00DD7244" w:rsidRDefault="00F005B0">
            <w:r>
              <w:rPr>
                <w:b/>
                <w:color w:val="FFFFFF"/>
                <w:sz w:val="19"/>
              </w:rPr>
              <w:t>Assumption ID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1B7A9A35" w14:textId="77777777" w:rsidR="00DD7244" w:rsidRDefault="00F005B0">
            <w:r>
              <w:rPr>
                <w:b/>
                <w:color w:val="FFFFFF"/>
                <w:sz w:val="19"/>
              </w:rPr>
              <w:t>Assumption</w:t>
            </w:r>
          </w:p>
        </w:tc>
      </w:tr>
      <w:tr w:rsidR="00DD7244" w14:paraId="185014BD" w14:textId="77777777">
        <w:trPr>
          <w:jc w:val="center"/>
        </w:trPr>
        <w:tc>
          <w:tcPr>
            <w:tcW w:w="5112" w:type="dxa"/>
            <w:vAlign w:val="center"/>
          </w:tcPr>
          <w:p w14:paraId="035C22EA" w14:textId="77777777" w:rsidR="00DD7244" w:rsidRDefault="00F005B0">
            <w:r>
              <w:rPr>
                <w:sz w:val="19"/>
              </w:rPr>
              <w:t>AS-01</w:t>
            </w:r>
          </w:p>
        </w:tc>
        <w:tc>
          <w:tcPr>
            <w:tcW w:w="5112" w:type="dxa"/>
            <w:vAlign w:val="center"/>
          </w:tcPr>
          <w:p w14:paraId="00B419D8" w14:textId="77777777" w:rsidR="00DD7244" w:rsidRDefault="00F005B0">
            <w:r>
              <w:rPr>
                <w:sz w:val="19"/>
              </w:rPr>
              <w:t>The contributor has a Sawaka user account and is authenticated before creating a contributor profile.</w:t>
            </w:r>
          </w:p>
        </w:tc>
      </w:tr>
      <w:tr w:rsidR="00DD7244" w14:paraId="3FEA292A" w14:textId="77777777">
        <w:trPr>
          <w:jc w:val="center"/>
        </w:trPr>
        <w:tc>
          <w:tcPr>
            <w:tcW w:w="5112" w:type="dxa"/>
            <w:vAlign w:val="center"/>
          </w:tcPr>
          <w:p w14:paraId="53386303" w14:textId="77777777" w:rsidR="00DD7244" w:rsidRDefault="00F005B0">
            <w:r>
              <w:rPr>
                <w:sz w:val="19"/>
              </w:rPr>
              <w:t>AS-02</w:t>
            </w:r>
          </w:p>
        </w:tc>
        <w:tc>
          <w:tcPr>
            <w:tcW w:w="5112" w:type="dxa"/>
            <w:vAlign w:val="center"/>
          </w:tcPr>
          <w:p w14:paraId="353B52F4" w14:textId="77777777" w:rsidR="00DD7244" w:rsidRDefault="00F005B0">
            <w:r>
              <w:rPr>
                <w:sz w:val="19"/>
              </w:rPr>
              <w:t>A user can have at most one active contributor profile in the initial release.</w:t>
            </w:r>
          </w:p>
        </w:tc>
      </w:tr>
      <w:tr w:rsidR="00DD7244" w14:paraId="221E0B63" w14:textId="77777777">
        <w:trPr>
          <w:jc w:val="center"/>
        </w:trPr>
        <w:tc>
          <w:tcPr>
            <w:tcW w:w="5112" w:type="dxa"/>
            <w:vAlign w:val="center"/>
          </w:tcPr>
          <w:p w14:paraId="153A17E3" w14:textId="77777777" w:rsidR="00DD7244" w:rsidRDefault="00F005B0">
            <w:r>
              <w:rPr>
                <w:sz w:val="19"/>
              </w:rPr>
              <w:t>AS-03</w:t>
            </w:r>
          </w:p>
        </w:tc>
        <w:tc>
          <w:tcPr>
            <w:tcW w:w="5112" w:type="dxa"/>
            <w:vAlign w:val="center"/>
          </w:tcPr>
          <w:p w14:paraId="70B31AF5" w14:textId="77777777" w:rsidR="00DD7244" w:rsidRDefault="00F005B0">
            <w:r>
              <w:rPr>
                <w:sz w:val="19"/>
              </w:rPr>
              <w:t>The simplified Sawaka domain and skills taxonomy is available for profile creation.</w:t>
            </w:r>
          </w:p>
        </w:tc>
      </w:tr>
      <w:tr w:rsidR="00DD7244" w14:paraId="51462AD3" w14:textId="77777777">
        <w:trPr>
          <w:jc w:val="center"/>
        </w:trPr>
        <w:tc>
          <w:tcPr>
            <w:tcW w:w="5112" w:type="dxa"/>
            <w:vAlign w:val="center"/>
          </w:tcPr>
          <w:p w14:paraId="75A79B78" w14:textId="77777777" w:rsidR="00DD7244" w:rsidRDefault="00F005B0">
            <w:r>
              <w:rPr>
                <w:sz w:val="19"/>
              </w:rPr>
              <w:t>AS-04</w:t>
            </w:r>
          </w:p>
        </w:tc>
        <w:tc>
          <w:tcPr>
            <w:tcW w:w="5112" w:type="dxa"/>
            <w:vAlign w:val="center"/>
          </w:tcPr>
          <w:p w14:paraId="3A0447E0" w14:textId="77777777" w:rsidR="00DD7244" w:rsidRDefault="00F005B0">
            <w:r>
              <w:rPr>
                <w:sz w:val="19"/>
              </w:rPr>
              <w:t>A contributor may add custom skill tags when an appropriate predefined skill is unavailable.</w:t>
            </w:r>
          </w:p>
        </w:tc>
      </w:tr>
      <w:tr w:rsidR="00DD7244" w14:paraId="14ECA3DB" w14:textId="77777777">
        <w:trPr>
          <w:jc w:val="center"/>
        </w:trPr>
        <w:tc>
          <w:tcPr>
            <w:tcW w:w="5112" w:type="dxa"/>
            <w:vAlign w:val="center"/>
          </w:tcPr>
          <w:p w14:paraId="0BE5C150" w14:textId="77777777" w:rsidR="00DD7244" w:rsidRDefault="00F005B0">
            <w:r>
              <w:rPr>
                <w:sz w:val="19"/>
              </w:rPr>
              <w:t>AS-05</w:t>
            </w:r>
          </w:p>
        </w:tc>
        <w:tc>
          <w:tcPr>
            <w:tcW w:w="5112" w:type="dxa"/>
            <w:vAlign w:val="center"/>
          </w:tcPr>
          <w:p w14:paraId="0835D9AE" w14:textId="77777777" w:rsidR="00DD7244" w:rsidRDefault="00F005B0">
            <w:r>
              <w:rPr>
                <w:sz w:val="19"/>
              </w:rPr>
              <w:t>Reputation, realizations, collaborations/projects, community reviews and gamification are separate capabilities that reference the contributor profile after creation.</w:t>
            </w:r>
          </w:p>
        </w:tc>
      </w:tr>
    </w:tbl>
    <w:p w14:paraId="5556D283" w14:textId="77777777" w:rsidR="00DD7244" w:rsidRDefault="00DD7244"/>
    <w:p w14:paraId="7ED6D024" w14:textId="77777777" w:rsidR="00DD7244" w:rsidRDefault="00F005B0">
      <w:pPr>
        <w:pStyle w:val="Titre2"/>
      </w:pPr>
      <w:r>
        <w:t>4.3 Dependencies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7244" w14:paraId="53EAB39D" w14:textId="77777777">
        <w:trPr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11FBEC24" w14:textId="77777777" w:rsidR="00DD7244" w:rsidRDefault="00F005B0">
            <w:r>
              <w:rPr>
                <w:b/>
                <w:color w:val="FFFFFF"/>
                <w:sz w:val="19"/>
              </w:rPr>
              <w:t>Dependency ID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089EECAF" w14:textId="77777777" w:rsidR="00DD7244" w:rsidRDefault="00F005B0">
            <w:r>
              <w:rPr>
                <w:b/>
                <w:color w:val="FFFFFF"/>
                <w:sz w:val="19"/>
              </w:rPr>
              <w:t>Dependency</w:t>
            </w:r>
          </w:p>
        </w:tc>
      </w:tr>
      <w:tr w:rsidR="00DD7244" w14:paraId="07DF90B4" w14:textId="77777777">
        <w:trPr>
          <w:jc w:val="center"/>
        </w:trPr>
        <w:tc>
          <w:tcPr>
            <w:tcW w:w="5112" w:type="dxa"/>
            <w:vAlign w:val="center"/>
          </w:tcPr>
          <w:p w14:paraId="13A8EC15" w14:textId="3D7C0FE4" w:rsidR="00DD7244" w:rsidRDefault="00F005B0" w:rsidP="00157EB8">
            <w:r>
              <w:rPr>
                <w:sz w:val="19"/>
              </w:rPr>
              <w:t>DE-</w:t>
            </w:r>
            <w:r w:rsidR="00157EB8">
              <w:rPr>
                <w:sz w:val="19"/>
                <w:szCs w:val="19"/>
              </w:rPr>
              <w:t>01</w:t>
            </w:r>
          </w:p>
        </w:tc>
        <w:tc>
          <w:tcPr>
            <w:tcW w:w="5112" w:type="dxa"/>
            <w:vAlign w:val="center"/>
          </w:tcPr>
          <w:p w14:paraId="5275AFA1" w14:textId="77777777" w:rsidR="00DD7244" w:rsidRDefault="00F005B0">
            <w:r>
              <w:rPr>
                <w:sz w:val="19"/>
              </w:rPr>
              <w:t>Simplified Contributor Domain &amp; Skills Taxonomy is validated sufficiently for implementation.</w:t>
            </w:r>
          </w:p>
        </w:tc>
      </w:tr>
      <w:tr w:rsidR="00DD7244" w14:paraId="249AB75E" w14:textId="77777777">
        <w:trPr>
          <w:jc w:val="center"/>
        </w:trPr>
        <w:tc>
          <w:tcPr>
            <w:tcW w:w="5112" w:type="dxa"/>
            <w:vAlign w:val="center"/>
          </w:tcPr>
          <w:p w14:paraId="26BEFB5F" w14:textId="28BB4885" w:rsidR="00DD7244" w:rsidRDefault="00F005B0" w:rsidP="00F80FD7">
            <w:r>
              <w:rPr>
                <w:sz w:val="19"/>
              </w:rPr>
              <w:t>DE-</w:t>
            </w:r>
            <w:r w:rsidR="00F80FD7">
              <w:rPr>
                <w:sz w:val="19"/>
                <w:szCs w:val="19"/>
              </w:rPr>
              <w:t>02</w:t>
            </w:r>
          </w:p>
        </w:tc>
        <w:tc>
          <w:tcPr>
            <w:tcW w:w="5112" w:type="dxa"/>
            <w:vAlign w:val="center"/>
          </w:tcPr>
          <w:p w14:paraId="7FB79BEC" w14:textId="77777777" w:rsidR="00DD7244" w:rsidRDefault="00F005B0">
            <w:r>
              <w:rPr>
                <w:sz w:val="19"/>
              </w:rPr>
              <w:t xml:space="preserve">Contributor public profile / View </w:t>
            </w:r>
            <w:r w:rsidR="00453C5A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 feature consumes profile information created here.</w:t>
            </w:r>
          </w:p>
          <w:p w14:paraId="07BE24E9" w14:textId="22CBCE57" w:rsidR="00DD7244" w:rsidRDefault="00DD7244"/>
        </w:tc>
      </w:tr>
      <w:tr w:rsidR="00DD7244" w14:paraId="12C5DC67" w14:textId="77777777">
        <w:trPr>
          <w:jc w:val="center"/>
        </w:trPr>
        <w:tc>
          <w:tcPr>
            <w:tcW w:w="5112" w:type="dxa"/>
            <w:vAlign w:val="center"/>
          </w:tcPr>
          <w:p w14:paraId="5E7957E1" w14:textId="51279046" w:rsidR="00DD7244" w:rsidRDefault="00F005B0" w:rsidP="008D6DFD">
            <w:r>
              <w:rPr>
                <w:sz w:val="19"/>
              </w:rPr>
              <w:t>DE-</w:t>
            </w:r>
            <w:r w:rsidR="008D6DFD">
              <w:rPr>
                <w:sz w:val="19"/>
                <w:szCs w:val="19"/>
              </w:rPr>
              <w:t>03</w:t>
            </w:r>
          </w:p>
        </w:tc>
        <w:tc>
          <w:tcPr>
            <w:tcW w:w="5112" w:type="dxa"/>
            <w:vAlign w:val="center"/>
          </w:tcPr>
          <w:p w14:paraId="702D3E8F" w14:textId="0E1994E1" w:rsidR="00DD7244" w:rsidRDefault="00F005B0" w:rsidP="00F86D9D">
            <w:r>
              <w:rPr>
                <w:sz w:val="19"/>
              </w:rPr>
              <w:t xml:space="preserve">Edit and Deactivate </w:t>
            </w:r>
            <w:r w:rsidR="00F86D9D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 features manage the profile after creation.</w:t>
            </w:r>
          </w:p>
        </w:tc>
      </w:tr>
      <w:tr w:rsidR="00DD7244" w14:paraId="31FBFBDE" w14:textId="77777777">
        <w:trPr>
          <w:jc w:val="center"/>
        </w:trPr>
        <w:tc>
          <w:tcPr>
            <w:tcW w:w="5112" w:type="dxa"/>
            <w:vAlign w:val="center"/>
          </w:tcPr>
          <w:p w14:paraId="4BA516FC" w14:textId="4725EF10" w:rsidR="00DD7244" w:rsidRDefault="00F005B0" w:rsidP="007465BB">
            <w:r>
              <w:rPr>
                <w:sz w:val="19"/>
              </w:rPr>
              <w:t>DE-</w:t>
            </w:r>
            <w:r w:rsidR="007465BB">
              <w:rPr>
                <w:sz w:val="19"/>
                <w:szCs w:val="19"/>
              </w:rPr>
              <w:t>04</w:t>
            </w:r>
          </w:p>
        </w:tc>
        <w:tc>
          <w:tcPr>
            <w:tcW w:w="5112" w:type="dxa"/>
            <w:vAlign w:val="center"/>
          </w:tcPr>
          <w:p w14:paraId="176FAAE6" w14:textId="77777777" w:rsidR="00DD7244" w:rsidRDefault="00F005B0">
            <w:r>
              <w:rPr>
                <w:sz w:val="19"/>
              </w:rPr>
              <w:t>Future Directory, Realizations, Project Participation, Ratings/Reviews and Gamification features depend on the contributor profile identifier.</w:t>
            </w:r>
          </w:p>
        </w:tc>
      </w:tr>
    </w:tbl>
    <w:p w14:paraId="2AFA43F9" w14:textId="77777777" w:rsidR="00DD7244" w:rsidRDefault="00DD7244"/>
    <w:p w14:paraId="5E0E7681" w14:textId="77777777" w:rsidR="00DD7244" w:rsidRDefault="00F005B0">
      <w:pPr>
        <w:pStyle w:val="Titre1"/>
      </w:pPr>
      <w:r>
        <w:t>5. Terms and Definitions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7244" w14:paraId="483004F6" w14:textId="77777777">
        <w:trPr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6BE524E7" w14:textId="77777777" w:rsidR="00DD7244" w:rsidRDefault="00F005B0"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50C59D4A" w14:textId="77777777" w:rsidR="00DD7244" w:rsidRDefault="00F005B0">
            <w:r>
              <w:rPr>
                <w:b/>
                <w:color w:val="FFFFFF"/>
                <w:sz w:val="19"/>
              </w:rPr>
              <w:t>Definition</w:t>
            </w:r>
          </w:p>
        </w:tc>
      </w:tr>
      <w:tr w:rsidR="00DD7244" w14:paraId="2867A2B5" w14:textId="77777777">
        <w:trPr>
          <w:jc w:val="center"/>
        </w:trPr>
        <w:tc>
          <w:tcPr>
            <w:tcW w:w="5112" w:type="dxa"/>
            <w:vAlign w:val="center"/>
          </w:tcPr>
          <w:p w14:paraId="753B2C7A" w14:textId="77777777" w:rsidR="00DD7244" w:rsidRDefault="00F005B0">
            <w:r>
              <w:rPr>
                <w:sz w:val="19"/>
              </w:rPr>
              <w:t>Contributor</w:t>
            </w:r>
          </w:p>
        </w:tc>
        <w:tc>
          <w:tcPr>
            <w:tcW w:w="5112" w:type="dxa"/>
            <w:vAlign w:val="center"/>
          </w:tcPr>
          <w:p w14:paraId="7A263FB9" w14:textId="77777777" w:rsidR="00DD7244" w:rsidRDefault="00F005B0">
            <w:r>
              <w:rPr>
                <w:sz w:val="19"/>
              </w:rPr>
              <w:t>A Sawaka participant who presents skills and may collaborate in projects. This includes artisans, makers and individual entrepreneurs.</w:t>
            </w:r>
          </w:p>
        </w:tc>
      </w:tr>
      <w:tr w:rsidR="00DD7244" w14:paraId="55123824" w14:textId="77777777">
        <w:trPr>
          <w:jc w:val="center"/>
        </w:trPr>
        <w:tc>
          <w:tcPr>
            <w:tcW w:w="5112" w:type="dxa"/>
            <w:vAlign w:val="center"/>
          </w:tcPr>
          <w:p w14:paraId="168C3AB2" w14:textId="77777777" w:rsidR="00DD7244" w:rsidRDefault="00F005B0">
            <w:r>
              <w:rPr>
                <w:sz w:val="19"/>
              </w:rPr>
              <w:t>Domain</w:t>
            </w:r>
          </w:p>
        </w:tc>
        <w:tc>
          <w:tcPr>
            <w:tcW w:w="5112" w:type="dxa"/>
            <w:vAlign w:val="center"/>
          </w:tcPr>
          <w:p w14:paraId="1CB489AB" w14:textId="77777777" w:rsidR="00DD7244" w:rsidRDefault="00F005B0">
            <w:r>
              <w:rPr>
                <w:sz w:val="19"/>
              </w:rPr>
              <w:t>A broad activity area selected by the contributor, for example Construction, Jewelry, Agriculture, or Creative/Design.</w:t>
            </w:r>
          </w:p>
        </w:tc>
      </w:tr>
      <w:tr w:rsidR="00DD7244" w14:paraId="015A23F5" w14:textId="77777777">
        <w:trPr>
          <w:jc w:val="center"/>
        </w:trPr>
        <w:tc>
          <w:tcPr>
            <w:tcW w:w="5112" w:type="dxa"/>
            <w:vAlign w:val="center"/>
          </w:tcPr>
          <w:p w14:paraId="3700A0CF" w14:textId="77777777" w:rsidR="00DD7244" w:rsidRDefault="00F005B0">
            <w:r>
              <w:rPr>
                <w:sz w:val="19"/>
              </w:rPr>
              <w:t>Skill Tag</w:t>
            </w:r>
          </w:p>
        </w:tc>
        <w:tc>
          <w:tcPr>
            <w:tcW w:w="5112" w:type="dxa"/>
            <w:vAlign w:val="center"/>
          </w:tcPr>
          <w:p w14:paraId="2E25F5F9" w14:textId="77777777" w:rsidR="00DD7244" w:rsidRDefault="00F005B0">
            <w:r>
              <w:rPr>
                <w:sz w:val="19"/>
              </w:rPr>
              <w:t>A short, user-friendly label describing something the contributor can do.</w:t>
            </w:r>
          </w:p>
        </w:tc>
      </w:tr>
      <w:tr w:rsidR="00DD7244" w14:paraId="4B30CBD4" w14:textId="77777777">
        <w:trPr>
          <w:jc w:val="center"/>
        </w:trPr>
        <w:tc>
          <w:tcPr>
            <w:tcW w:w="5112" w:type="dxa"/>
            <w:vAlign w:val="center"/>
          </w:tcPr>
          <w:p w14:paraId="7A2220F4" w14:textId="77777777" w:rsidR="00DD7244" w:rsidRDefault="00F005B0">
            <w:r>
              <w:rPr>
                <w:sz w:val="19"/>
              </w:rPr>
              <w:t>Custom Skill</w:t>
            </w:r>
          </w:p>
        </w:tc>
        <w:tc>
          <w:tcPr>
            <w:tcW w:w="5112" w:type="dxa"/>
            <w:vAlign w:val="center"/>
          </w:tcPr>
          <w:p w14:paraId="0A571E44" w14:textId="77777777" w:rsidR="00DD7244" w:rsidRDefault="00F005B0">
            <w:r>
              <w:rPr>
                <w:sz w:val="19"/>
              </w:rPr>
              <w:t>A contributor-entered skill tag used when the predefined taxonomy does not contain an appropriate skill.</w:t>
            </w:r>
          </w:p>
        </w:tc>
      </w:tr>
      <w:tr w:rsidR="00DD7244" w14:paraId="008E02F7" w14:textId="77777777">
        <w:trPr>
          <w:jc w:val="center"/>
        </w:trPr>
        <w:tc>
          <w:tcPr>
            <w:tcW w:w="5112" w:type="dxa"/>
            <w:vAlign w:val="center"/>
          </w:tcPr>
          <w:p w14:paraId="2A08558A" w14:textId="77777777" w:rsidR="00DD7244" w:rsidRDefault="00F005B0">
            <w:r>
              <w:rPr>
                <w:sz w:val="19"/>
              </w:rPr>
              <w:t>Public Profile</w:t>
            </w:r>
          </w:p>
        </w:tc>
        <w:tc>
          <w:tcPr>
            <w:tcW w:w="5112" w:type="dxa"/>
            <w:vAlign w:val="center"/>
          </w:tcPr>
          <w:p w14:paraId="1CC65A97" w14:textId="77777777" w:rsidR="00DD7244" w:rsidRDefault="00F005B0">
            <w:r>
              <w:rPr>
                <w:sz w:val="19"/>
              </w:rPr>
              <w:t>The profile information that other Sawaka users or visitors are allowed to view.</w:t>
            </w:r>
          </w:p>
        </w:tc>
      </w:tr>
      <w:tr w:rsidR="00DD7244" w14:paraId="6D8AB599" w14:textId="77777777">
        <w:trPr>
          <w:jc w:val="center"/>
        </w:trPr>
        <w:tc>
          <w:tcPr>
            <w:tcW w:w="5112" w:type="dxa"/>
            <w:vAlign w:val="center"/>
          </w:tcPr>
          <w:p w14:paraId="6314625E" w14:textId="77777777" w:rsidR="00DD7244" w:rsidRDefault="00F005B0">
            <w:r>
              <w:rPr>
                <w:sz w:val="19"/>
              </w:rPr>
              <w:t>Biography</w:t>
            </w:r>
          </w:p>
        </w:tc>
        <w:tc>
          <w:tcPr>
            <w:tcW w:w="5112" w:type="dxa"/>
            <w:vAlign w:val="center"/>
          </w:tcPr>
          <w:p w14:paraId="200EA989" w14:textId="77777777" w:rsidR="00DD7244" w:rsidRDefault="00F005B0">
            <w:r>
              <w:rPr>
                <w:sz w:val="19"/>
              </w:rPr>
              <w:t>A short contributor-written description of their activity, experience, approach or value proposition.</w:t>
            </w:r>
          </w:p>
        </w:tc>
      </w:tr>
      <w:tr w:rsidR="00DD7244" w14:paraId="7AF8BE90" w14:textId="77777777">
        <w:trPr>
          <w:jc w:val="center"/>
        </w:trPr>
        <w:tc>
          <w:tcPr>
            <w:tcW w:w="5112" w:type="dxa"/>
            <w:vAlign w:val="center"/>
          </w:tcPr>
          <w:p w14:paraId="7D659DB3" w14:textId="77777777" w:rsidR="00DD7244" w:rsidRDefault="00F005B0">
            <w:r>
              <w:rPr>
                <w:sz w:val="19"/>
              </w:rPr>
              <w:t>Profile Status</w:t>
            </w:r>
          </w:p>
        </w:tc>
        <w:tc>
          <w:tcPr>
            <w:tcW w:w="5112" w:type="dxa"/>
            <w:vAlign w:val="center"/>
          </w:tcPr>
          <w:p w14:paraId="3E5FC441" w14:textId="77777777" w:rsidR="00DD7244" w:rsidRDefault="00F005B0">
            <w:r>
              <w:rPr>
                <w:sz w:val="19"/>
              </w:rPr>
              <w:t>Lifecycle state used to determine whether the contributor profile is available/active.</w:t>
            </w:r>
          </w:p>
        </w:tc>
      </w:tr>
      <w:tr w:rsidR="00DD7244" w14:paraId="0557B1BC" w14:textId="77777777">
        <w:trPr>
          <w:jc w:val="center"/>
        </w:trPr>
        <w:tc>
          <w:tcPr>
            <w:tcW w:w="5112" w:type="dxa"/>
            <w:vAlign w:val="center"/>
          </w:tcPr>
          <w:p w14:paraId="33B3890F" w14:textId="77777777" w:rsidR="00DD7244" w:rsidRDefault="00F005B0">
            <w:r>
              <w:rPr>
                <w:sz w:val="19"/>
              </w:rPr>
              <w:t>Realization</w:t>
            </w:r>
          </w:p>
        </w:tc>
        <w:tc>
          <w:tcPr>
            <w:tcW w:w="5112" w:type="dxa"/>
            <w:vAlign w:val="center"/>
          </w:tcPr>
          <w:p w14:paraId="099DC9E9" w14:textId="77777777" w:rsidR="00DD7244" w:rsidRDefault="00F005B0">
            <w:r>
              <w:rPr>
                <w:sz w:val="19"/>
              </w:rPr>
              <w:t>A piece of work or outcome used to showcase contributor know-how; managed by a separate feature.</w:t>
            </w:r>
          </w:p>
        </w:tc>
      </w:tr>
      <w:tr w:rsidR="00DD7244" w14:paraId="5201BABF" w14:textId="77777777">
        <w:trPr>
          <w:jc w:val="center"/>
        </w:trPr>
        <w:tc>
          <w:tcPr>
            <w:tcW w:w="5112" w:type="dxa"/>
            <w:vAlign w:val="center"/>
          </w:tcPr>
          <w:p w14:paraId="104A34B8" w14:textId="77777777" w:rsidR="00DD7244" w:rsidRDefault="00F005B0">
            <w:r>
              <w:rPr>
                <w:sz w:val="19"/>
              </w:rPr>
              <w:t>Collaboration</w:t>
            </w:r>
          </w:p>
        </w:tc>
        <w:tc>
          <w:tcPr>
            <w:tcW w:w="5112" w:type="dxa"/>
            <w:vAlign w:val="center"/>
          </w:tcPr>
          <w:p w14:paraId="09D52BE6" w14:textId="77777777" w:rsidR="00DD7244" w:rsidRDefault="00F005B0">
            <w:r>
              <w:rPr>
                <w:sz w:val="19"/>
              </w:rPr>
              <w:t>Participation with other contributors through a Sawaka project; managed by the project-participation feature.</w:t>
            </w:r>
          </w:p>
        </w:tc>
      </w:tr>
    </w:tbl>
    <w:p w14:paraId="276600F6" w14:textId="77777777" w:rsidR="00DD7244" w:rsidRDefault="00DD7244"/>
    <w:p w14:paraId="0F3FB377" w14:textId="77777777" w:rsidR="00DD7244" w:rsidRDefault="00F005B0">
      <w:pPr>
        <w:pStyle w:val="Titre1"/>
      </w:pPr>
      <w:r>
        <w:t>6. Requirements Specification</w:t>
      </w:r>
    </w:p>
    <w:p w14:paraId="19D48465" w14:textId="77777777" w:rsidR="00DD7244" w:rsidRDefault="00F005B0">
      <w:pPr>
        <w:pStyle w:val="Titre2"/>
      </w:pPr>
      <w:r>
        <w:t>6.1 Conceptual Model</w:t>
      </w:r>
    </w:p>
    <w:p w14:paraId="08E7D7F5" w14:textId="1E114278" w:rsidR="00DD7244" w:rsidRDefault="00F005B0">
      <w:r>
        <w:t xml:space="preserve">The contributor profile is the identity anchor for the </w:t>
      </w:r>
      <w:r w:rsidR="00A25F5C">
        <w:t>Contributor</w:t>
      </w:r>
      <w:r>
        <w:t xml:space="preserve"> Ecosystem. The contributor selects one primary domain and one or more skill tags. Profile information is then reused by discovery and other ecosystem capabilities. Supplier categories remain an independent taxonomy; contributors and suppliers interact through Projects rather than through </w:t>
      </w:r>
      <w:proofErr w:type="gramStart"/>
      <w:r>
        <w:t>a direct</w:t>
      </w:r>
      <w:proofErr w:type="gramEnd"/>
      <w:r>
        <w:t xml:space="preserve"> taxonomy mapping.</w:t>
      </w:r>
    </w:p>
    <w:p w14:paraId="75CF2188" w14:textId="26C28E05" w:rsidR="008A631F" w:rsidRDefault="008A631F" w:rsidP="008A631F">
      <w:pPr>
        <w:jc w:val="center"/>
      </w:pPr>
      <w:r w:rsidRPr="008A631F">
        <w:rPr>
          <w:noProof/>
        </w:rPr>
        <w:lastRenderedPageBreak/>
        <w:drawing>
          <wp:inline distT="0" distB="0" distL="0" distR="0" wp14:anchorId="10CF0A92" wp14:editId="71D531B7">
            <wp:extent cx="3368332" cy="3977985"/>
            <wp:effectExtent l="0" t="0" r="3810" b="3810"/>
            <wp:docPr id="1019794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4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E199" w14:textId="4E5D55A9" w:rsidR="008A631F" w:rsidRDefault="008A631F" w:rsidP="008A631F">
      <w:pPr>
        <w:tabs>
          <w:tab w:val="left" w:pos="924"/>
        </w:tabs>
      </w:pPr>
    </w:p>
    <w:p w14:paraId="41548D7F" w14:textId="77777777" w:rsidR="00DD7244" w:rsidRDefault="00F005B0">
      <w:pPr>
        <w:ind w:left="360"/>
      </w:pPr>
      <w:proofErr w:type="spellStart"/>
      <w:r>
        <w:rPr>
          <w:rFonts w:ascii="Courier New" w:hAnsi="Courier New"/>
          <w:sz w:val="16"/>
        </w:rPr>
        <w:t>classDiagram</w:t>
      </w:r>
      <w:proofErr w:type="spellEnd"/>
    </w:p>
    <w:p w14:paraId="63C52384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class User {</w:t>
      </w:r>
    </w:p>
    <w:p w14:paraId="1CF06BC0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userId</w:t>
      </w:r>
      <w:proofErr w:type="spellEnd"/>
    </w:p>
    <w:p w14:paraId="4E6274B3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accountEmail</w:t>
      </w:r>
      <w:proofErr w:type="spellEnd"/>
    </w:p>
    <w:p w14:paraId="3223C999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21F9D2DE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class </w:t>
      </w:r>
      <w:proofErr w:type="spellStart"/>
      <w:r>
        <w:rPr>
          <w:rFonts w:ascii="Courier New" w:hAnsi="Courier New"/>
          <w:sz w:val="16"/>
        </w:rPr>
        <w:t>ContributorProfile</w:t>
      </w:r>
      <w:proofErr w:type="spellEnd"/>
      <w:r>
        <w:rPr>
          <w:rFonts w:ascii="Courier New" w:hAnsi="Courier New"/>
          <w:sz w:val="16"/>
        </w:rPr>
        <w:t xml:space="preserve"> {</w:t>
      </w:r>
    </w:p>
    <w:p w14:paraId="081B51CA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contributorProfileId</w:t>
      </w:r>
      <w:proofErr w:type="spellEnd"/>
    </w:p>
    <w:p w14:paraId="1B1D5C45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displayName</w:t>
      </w:r>
      <w:proofErr w:type="spellEnd"/>
    </w:p>
    <w:p w14:paraId="50698B26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biography</w:t>
      </w:r>
    </w:p>
    <w:p w14:paraId="7C0C009A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country</w:t>
      </w:r>
    </w:p>
    <w:p w14:paraId="737FFEF1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region</w:t>
      </w:r>
    </w:p>
    <w:p w14:paraId="10644C14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city</w:t>
      </w:r>
    </w:p>
    <w:p w14:paraId="72C75DB9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status</w:t>
      </w:r>
    </w:p>
    <w:p w14:paraId="656386D4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isVisible</w:t>
      </w:r>
      <w:proofErr w:type="spellEnd"/>
    </w:p>
    <w:p w14:paraId="36386056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createdAt</w:t>
      </w:r>
      <w:proofErr w:type="spellEnd"/>
    </w:p>
    <w:p w14:paraId="2BD49D9B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updatedAt</w:t>
      </w:r>
      <w:proofErr w:type="spellEnd"/>
    </w:p>
    <w:p w14:paraId="16AF1F66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57544898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lastRenderedPageBreak/>
        <w:t>class Domain {</w:t>
      </w:r>
    </w:p>
    <w:p w14:paraId="5771E66E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domainId</w:t>
      </w:r>
      <w:proofErr w:type="spellEnd"/>
    </w:p>
    <w:p w14:paraId="47A1E36D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nameFR</w:t>
      </w:r>
      <w:proofErr w:type="spellEnd"/>
    </w:p>
    <w:p w14:paraId="289EA1CB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nameEN</w:t>
      </w:r>
      <w:proofErr w:type="spellEnd"/>
    </w:p>
    <w:p w14:paraId="68B1B060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03C84598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class Skill {</w:t>
      </w:r>
    </w:p>
    <w:p w14:paraId="35228F38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skillId</w:t>
      </w:r>
      <w:proofErr w:type="spellEnd"/>
    </w:p>
    <w:p w14:paraId="09DD1743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nameFR</w:t>
      </w:r>
      <w:proofErr w:type="spellEnd"/>
    </w:p>
    <w:p w14:paraId="01D2167F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nameEN</w:t>
      </w:r>
      <w:proofErr w:type="spellEnd"/>
    </w:p>
    <w:p w14:paraId="73B5BF9B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isCanonical</w:t>
      </w:r>
      <w:proofErr w:type="spellEnd"/>
    </w:p>
    <w:p w14:paraId="1E84835E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5CB06079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class Project {</w:t>
      </w:r>
    </w:p>
    <w:p w14:paraId="7571EC0D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projectId</w:t>
      </w:r>
      <w:proofErr w:type="spellEnd"/>
    </w:p>
    <w:p w14:paraId="2E79B6B8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name</w:t>
      </w:r>
    </w:p>
    <w:p w14:paraId="0E637E66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19F4C275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class Realization {</w:t>
      </w:r>
    </w:p>
    <w:p w14:paraId="5DD4CD35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realizationId</w:t>
      </w:r>
      <w:proofErr w:type="spellEnd"/>
    </w:p>
    <w:p w14:paraId="47D147C4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title</w:t>
      </w:r>
    </w:p>
    <w:p w14:paraId="42BAF80E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19CB005D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class Evaluation {</w:t>
      </w:r>
    </w:p>
    <w:p w14:paraId="1BD9AA02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</w:t>
      </w:r>
      <w:proofErr w:type="spellStart"/>
      <w:r>
        <w:rPr>
          <w:rFonts w:ascii="Courier New" w:hAnsi="Courier New"/>
          <w:sz w:val="16"/>
        </w:rPr>
        <w:t>evaluationId</w:t>
      </w:r>
      <w:proofErr w:type="spellEnd"/>
    </w:p>
    <w:p w14:paraId="085BC760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rating</w:t>
      </w:r>
    </w:p>
    <w:p w14:paraId="43FC6DA4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 xml:space="preserve">  comment</w:t>
      </w:r>
    </w:p>
    <w:p w14:paraId="4606F628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}</w:t>
      </w:r>
    </w:p>
    <w:p w14:paraId="141E449C" w14:textId="77777777" w:rsidR="00DD7244" w:rsidRDefault="00DD7244">
      <w:pPr>
        <w:ind w:left="360"/>
      </w:pPr>
    </w:p>
    <w:p w14:paraId="683AD39C" w14:textId="77777777" w:rsidR="00DD7244" w:rsidRDefault="00F005B0">
      <w:pPr>
        <w:ind w:left="360"/>
      </w:pPr>
      <w:r>
        <w:rPr>
          <w:rFonts w:ascii="Courier New" w:hAnsi="Courier New"/>
          <w:sz w:val="16"/>
        </w:rPr>
        <w:t>User "1" --&gt; "</w:t>
      </w:r>
      <w:proofErr w:type="gramStart"/>
      <w:r>
        <w:rPr>
          <w:rFonts w:ascii="Courier New" w:hAnsi="Courier New"/>
          <w:sz w:val="16"/>
        </w:rPr>
        <w:t>0..</w:t>
      </w:r>
      <w:proofErr w:type="gramEnd"/>
      <w:r>
        <w:rPr>
          <w:rFonts w:ascii="Courier New" w:hAnsi="Courier New"/>
          <w:sz w:val="16"/>
        </w:rPr>
        <w:t xml:space="preserve">1" </w:t>
      </w:r>
      <w:proofErr w:type="spellStart"/>
      <w:proofErr w:type="gramStart"/>
      <w:r>
        <w:rPr>
          <w:rFonts w:ascii="Courier New" w:hAnsi="Courier New"/>
          <w:sz w:val="16"/>
        </w:rPr>
        <w:t>ContributorProfile</w:t>
      </w:r>
      <w:proofErr w:type="spellEnd"/>
      <w:r>
        <w:rPr>
          <w:rFonts w:ascii="Courier New" w:hAnsi="Courier New"/>
          <w:sz w:val="16"/>
        </w:rPr>
        <w:t xml:space="preserve"> :</w:t>
      </w:r>
      <w:proofErr w:type="gramEnd"/>
      <w:r>
        <w:rPr>
          <w:rFonts w:ascii="Courier New" w:hAnsi="Courier New"/>
          <w:sz w:val="16"/>
        </w:rPr>
        <w:t xml:space="preserve"> owns</w:t>
      </w:r>
    </w:p>
    <w:p w14:paraId="33D4F7B1" w14:textId="77777777" w:rsidR="00DD7244" w:rsidRDefault="00F005B0">
      <w:pPr>
        <w:ind w:left="360"/>
      </w:pPr>
      <w:proofErr w:type="spellStart"/>
      <w:proofErr w:type="gramStart"/>
      <w:r>
        <w:rPr>
          <w:rFonts w:ascii="Courier New" w:hAnsi="Courier New"/>
          <w:sz w:val="16"/>
        </w:rPr>
        <w:t>ContributorProfile</w:t>
      </w:r>
      <w:proofErr w:type="spellEnd"/>
      <w:proofErr w:type="gramEnd"/>
      <w:r>
        <w:rPr>
          <w:rFonts w:ascii="Courier New" w:hAnsi="Courier New"/>
          <w:sz w:val="16"/>
        </w:rPr>
        <w:t xml:space="preserve"> --&gt; </w:t>
      </w:r>
      <w:proofErr w:type="gramStart"/>
      <w:r>
        <w:rPr>
          <w:rFonts w:ascii="Courier New" w:hAnsi="Courier New"/>
          <w:sz w:val="16"/>
        </w:rPr>
        <w:t>Domain :</w:t>
      </w:r>
      <w:proofErr w:type="gramEnd"/>
      <w:r>
        <w:rPr>
          <w:rFonts w:ascii="Courier New" w:hAnsi="Courier New"/>
          <w:sz w:val="16"/>
        </w:rPr>
        <w:t xml:space="preserve"> selects</w:t>
      </w:r>
    </w:p>
    <w:p w14:paraId="0C2F09FC" w14:textId="77777777" w:rsidR="00DD7244" w:rsidRDefault="00F005B0">
      <w:pPr>
        <w:ind w:left="360"/>
      </w:pPr>
      <w:proofErr w:type="spellStart"/>
      <w:proofErr w:type="gramStart"/>
      <w:r>
        <w:rPr>
          <w:rFonts w:ascii="Courier New" w:hAnsi="Courier New"/>
          <w:sz w:val="16"/>
        </w:rPr>
        <w:t>ContributorProfile</w:t>
      </w:r>
      <w:proofErr w:type="spellEnd"/>
      <w:proofErr w:type="gramEnd"/>
      <w:r>
        <w:rPr>
          <w:rFonts w:ascii="Courier New" w:hAnsi="Courier New"/>
          <w:sz w:val="16"/>
        </w:rPr>
        <w:t xml:space="preserve"> --&gt; </w:t>
      </w:r>
      <w:proofErr w:type="gramStart"/>
      <w:r>
        <w:rPr>
          <w:rFonts w:ascii="Courier New" w:hAnsi="Courier New"/>
          <w:sz w:val="16"/>
        </w:rPr>
        <w:t>Skill :</w:t>
      </w:r>
      <w:proofErr w:type="gramEnd"/>
      <w:r>
        <w:rPr>
          <w:rFonts w:ascii="Courier New" w:hAnsi="Courier New"/>
          <w:sz w:val="16"/>
        </w:rPr>
        <w:t xml:space="preserve"> has</w:t>
      </w:r>
    </w:p>
    <w:p w14:paraId="039EC35F" w14:textId="77777777" w:rsidR="00DD7244" w:rsidRDefault="00F005B0">
      <w:pPr>
        <w:ind w:left="360"/>
      </w:pPr>
      <w:proofErr w:type="spellStart"/>
      <w:proofErr w:type="gramStart"/>
      <w:r>
        <w:rPr>
          <w:rFonts w:ascii="Courier New" w:hAnsi="Courier New"/>
          <w:sz w:val="16"/>
        </w:rPr>
        <w:t>ContributorProfile</w:t>
      </w:r>
      <w:proofErr w:type="spellEnd"/>
      <w:proofErr w:type="gramEnd"/>
      <w:r>
        <w:rPr>
          <w:rFonts w:ascii="Courier New" w:hAnsi="Courier New"/>
          <w:sz w:val="16"/>
        </w:rPr>
        <w:t xml:space="preserve"> --&gt; </w:t>
      </w:r>
      <w:proofErr w:type="gramStart"/>
      <w:r>
        <w:rPr>
          <w:rFonts w:ascii="Courier New" w:hAnsi="Courier New"/>
          <w:sz w:val="16"/>
        </w:rPr>
        <w:t>Project :</w:t>
      </w:r>
      <w:proofErr w:type="gramEnd"/>
      <w:r>
        <w:rPr>
          <w:rFonts w:ascii="Courier New" w:hAnsi="Courier New"/>
          <w:sz w:val="16"/>
        </w:rPr>
        <w:t xml:space="preserve"> participates</w:t>
      </w:r>
    </w:p>
    <w:p w14:paraId="7CB9B72D" w14:textId="77777777" w:rsidR="00DD7244" w:rsidRDefault="00F005B0">
      <w:pPr>
        <w:ind w:left="360"/>
      </w:pPr>
      <w:proofErr w:type="spellStart"/>
      <w:proofErr w:type="gramStart"/>
      <w:r>
        <w:rPr>
          <w:rFonts w:ascii="Courier New" w:hAnsi="Courier New"/>
          <w:sz w:val="16"/>
        </w:rPr>
        <w:t>ContributorProfile</w:t>
      </w:r>
      <w:proofErr w:type="spellEnd"/>
      <w:proofErr w:type="gramEnd"/>
      <w:r>
        <w:rPr>
          <w:rFonts w:ascii="Courier New" w:hAnsi="Courier New"/>
          <w:sz w:val="16"/>
        </w:rPr>
        <w:t xml:space="preserve"> --&gt; </w:t>
      </w:r>
      <w:proofErr w:type="gramStart"/>
      <w:r>
        <w:rPr>
          <w:rFonts w:ascii="Courier New" w:hAnsi="Courier New"/>
          <w:sz w:val="16"/>
        </w:rPr>
        <w:t>Realization :</w:t>
      </w:r>
      <w:proofErr w:type="gramEnd"/>
      <w:r>
        <w:rPr>
          <w:rFonts w:ascii="Courier New" w:hAnsi="Courier New"/>
          <w:sz w:val="16"/>
        </w:rPr>
        <w:t xml:space="preserve"> showcases</w:t>
      </w:r>
    </w:p>
    <w:p w14:paraId="7BB524DE" w14:textId="77777777" w:rsidR="00DD7244" w:rsidRDefault="00F005B0">
      <w:pPr>
        <w:ind w:left="360"/>
      </w:pPr>
      <w:proofErr w:type="spellStart"/>
      <w:proofErr w:type="gramStart"/>
      <w:r>
        <w:rPr>
          <w:rFonts w:ascii="Courier New" w:hAnsi="Courier New"/>
          <w:sz w:val="16"/>
        </w:rPr>
        <w:t>ContributorProfile</w:t>
      </w:r>
      <w:proofErr w:type="spellEnd"/>
      <w:proofErr w:type="gramEnd"/>
      <w:r>
        <w:rPr>
          <w:rFonts w:ascii="Courier New" w:hAnsi="Courier New"/>
          <w:sz w:val="16"/>
        </w:rPr>
        <w:t xml:space="preserve"> --&gt; </w:t>
      </w:r>
      <w:proofErr w:type="gramStart"/>
      <w:r>
        <w:rPr>
          <w:rFonts w:ascii="Courier New" w:hAnsi="Courier New"/>
          <w:sz w:val="16"/>
        </w:rPr>
        <w:t>Evaluation :</w:t>
      </w:r>
      <w:proofErr w:type="gramEnd"/>
      <w:r>
        <w:rPr>
          <w:rFonts w:ascii="Courier New" w:hAnsi="Courier New"/>
          <w:sz w:val="16"/>
        </w:rPr>
        <w:t xml:space="preserve"> receives</w:t>
      </w:r>
    </w:p>
    <w:p w14:paraId="6F544BA9" w14:textId="77777777" w:rsidR="00DD7244" w:rsidRDefault="00F005B0">
      <w:pPr>
        <w:pStyle w:val="Titre2"/>
      </w:pPr>
      <w:r>
        <w:lastRenderedPageBreak/>
        <w:t>6.2 User Interface</w:t>
      </w:r>
    </w:p>
    <w:p w14:paraId="0FE78BB5" w14:textId="77777777" w:rsidR="00DD7244" w:rsidRDefault="00F005B0">
      <w:r>
        <w:t>The supplied prototype represents the target public profile presentation. The creation form does not need to reproduce the public-profile layout, but it must capture the profile data needed to support the identity block visible in the prototype.</w:t>
      </w:r>
    </w:p>
    <w:p w14:paraId="6A196546" w14:textId="44E1C596" w:rsidR="00FC67B6" w:rsidRDefault="00FC67B6">
      <w:r w:rsidRPr="00FC67B6">
        <w:rPr>
          <w:noProof/>
        </w:rPr>
        <w:drawing>
          <wp:inline distT="0" distB="0" distL="0" distR="0" wp14:anchorId="2465EC14" wp14:editId="3B1BA02B">
            <wp:extent cx="6492240" cy="3149600"/>
            <wp:effectExtent l="0" t="0" r="3810" b="0"/>
            <wp:docPr id="2586131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1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BAB2" w14:textId="18A6282E" w:rsidR="00FC67B6" w:rsidRDefault="00FF274B">
      <w:r w:rsidRPr="00FF274B">
        <w:rPr>
          <w:noProof/>
        </w:rPr>
        <w:drawing>
          <wp:inline distT="0" distB="0" distL="0" distR="0" wp14:anchorId="39602D3A" wp14:editId="591E7B29">
            <wp:extent cx="6492240" cy="2903220"/>
            <wp:effectExtent l="0" t="0" r="3810" b="0"/>
            <wp:docPr id="823626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26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6D7A" w14:textId="02A9AF20" w:rsidR="008E32A1" w:rsidRDefault="008E32A1">
      <w:r w:rsidRPr="008E32A1">
        <w:rPr>
          <w:noProof/>
        </w:rPr>
        <w:lastRenderedPageBreak/>
        <w:drawing>
          <wp:inline distT="0" distB="0" distL="0" distR="0" wp14:anchorId="42B02163" wp14:editId="75554E63">
            <wp:extent cx="6492240" cy="3113405"/>
            <wp:effectExtent l="0" t="0" r="3810" b="0"/>
            <wp:docPr id="525441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1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97D9" w14:textId="4B3C3401" w:rsidR="00E32A2D" w:rsidRDefault="008E32A1">
      <w:r w:rsidRPr="008E32A1">
        <w:rPr>
          <w:noProof/>
        </w:rPr>
        <w:drawing>
          <wp:inline distT="0" distB="0" distL="0" distR="0" wp14:anchorId="13BA9220" wp14:editId="3351CADC">
            <wp:extent cx="6492240" cy="2038350"/>
            <wp:effectExtent l="0" t="0" r="3810" b="0"/>
            <wp:docPr id="415572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72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0BC6" w14:textId="037A8280" w:rsidR="00825FC6" w:rsidRDefault="00E32A2D">
      <w:r w:rsidRPr="00E32A2D">
        <w:rPr>
          <w:noProof/>
        </w:rPr>
        <w:drawing>
          <wp:inline distT="0" distB="0" distL="0" distR="0" wp14:anchorId="207B8F3C" wp14:editId="7E0CCFAA">
            <wp:extent cx="6492240" cy="3198495"/>
            <wp:effectExtent l="0" t="0" r="3810" b="1905"/>
            <wp:docPr id="373311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11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38"/>
        <w:gridCol w:w="1237"/>
        <w:gridCol w:w="1470"/>
        <w:gridCol w:w="1472"/>
        <w:gridCol w:w="2151"/>
        <w:gridCol w:w="1421"/>
        <w:gridCol w:w="1451"/>
      </w:tblGrid>
      <w:tr w:rsidR="00DD7244" w14:paraId="5A3D262C" w14:textId="77777777">
        <w:trPr>
          <w:jc w:val="center"/>
        </w:trPr>
        <w:tc>
          <w:tcPr>
            <w:tcW w:w="1296" w:type="dxa"/>
            <w:shd w:val="clear" w:color="auto" w:fill="5B9BD5"/>
            <w:vAlign w:val="center"/>
          </w:tcPr>
          <w:p w14:paraId="40E7553A" w14:textId="77777777" w:rsidR="00DD7244" w:rsidRDefault="00F005B0">
            <w:r>
              <w:rPr>
                <w:b/>
                <w:color w:val="FFFFFF"/>
                <w:sz w:val="19"/>
              </w:rPr>
              <w:lastRenderedPageBreak/>
              <w:t>Section</w:t>
            </w:r>
          </w:p>
        </w:tc>
        <w:tc>
          <w:tcPr>
            <w:tcW w:w="1728" w:type="dxa"/>
            <w:shd w:val="clear" w:color="auto" w:fill="5B9BD5"/>
            <w:vAlign w:val="center"/>
          </w:tcPr>
          <w:p w14:paraId="05BD6DF0" w14:textId="77777777" w:rsidR="00DD7244" w:rsidRDefault="00F005B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1440" w:type="dxa"/>
            <w:shd w:val="clear" w:color="auto" w:fill="5B9BD5"/>
            <w:vAlign w:val="center"/>
          </w:tcPr>
          <w:p w14:paraId="4F2F37D3" w14:textId="77777777" w:rsidR="00DD7244" w:rsidRDefault="00F005B0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008" w:type="dxa"/>
            <w:shd w:val="clear" w:color="auto" w:fill="5B9BD5"/>
            <w:vAlign w:val="center"/>
          </w:tcPr>
          <w:p w14:paraId="617D76DD" w14:textId="77777777" w:rsidR="00DD7244" w:rsidRDefault="00F005B0">
            <w:r>
              <w:rPr>
                <w:b/>
                <w:color w:val="FFFFFF"/>
                <w:sz w:val="19"/>
              </w:rPr>
              <w:t>Required</w:t>
            </w:r>
          </w:p>
        </w:tc>
        <w:tc>
          <w:tcPr>
            <w:tcW w:w="3168" w:type="dxa"/>
            <w:shd w:val="clear" w:color="auto" w:fill="5B9BD5"/>
            <w:vAlign w:val="center"/>
          </w:tcPr>
          <w:p w14:paraId="2545D4A1" w14:textId="77777777" w:rsidR="00DD7244" w:rsidRDefault="00F005B0">
            <w:r>
              <w:rPr>
                <w:b/>
                <w:color w:val="FFFFFF"/>
                <w:sz w:val="19"/>
              </w:rPr>
              <w:t>Behavior</w:t>
            </w:r>
          </w:p>
        </w:tc>
        <w:tc>
          <w:tcPr>
            <w:tcW w:w="2880" w:type="dxa"/>
            <w:shd w:val="clear" w:color="auto" w:fill="5B9BD5"/>
            <w:vAlign w:val="center"/>
          </w:tcPr>
          <w:p w14:paraId="02FADDE3" w14:textId="77777777" w:rsidR="00DD7244" w:rsidRDefault="00F005B0">
            <w:r>
              <w:rPr>
                <w:b/>
                <w:color w:val="FFFFFF"/>
                <w:sz w:val="19"/>
              </w:rPr>
              <w:t>Validation Rules</w:t>
            </w:r>
          </w:p>
        </w:tc>
        <w:tc>
          <w:tcPr>
            <w:tcW w:w="1584" w:type="dxa"/>
            <w:shd w:val="clear" w:color="auto" w:fill="5B9BD5"/>
            <w:vAlign w:val="center"/>
          </w:tcPr>
          <w:p w14:paraId="6D1F062F" w14:textId="77777777" w:rsidR="00DD7244" w:rsidRDefault="00F005B0">
            <w:r>
              <w:rPr>
                <w:b/>
                <w:color w:val="FFFFFF"/>
                <w:sz w:val="19"/>
              </w:rPr>
              <w:t>Public / Private</w:t>
            </w:r>
          </w:p>
        </w:tc>
      </w:tr>
      <w:tr w:rsidR="00DD7244" w14:paraId="74AE5DC2" w14:textId="77777777">
        <w:trPr>
          <w:jc w:val="center"/>
        </w:trPr>
        <w:tc>
          <w:tcPr>
            <w:tcW w:w="1296" w:type="dxa"/>
            <w:vAlign w:val="center"/>
          </w:tcPr>
          <w:p w14:paraId="76EE4285" w14:textId="77777777" w:rsidR="00DD7244" w:rsidRDefault="00F005B0">
            <w:r>
              <w:rPr>
                <w:sz w:val="19"/>
              </w:rPr>
              <w:t>Identity</w:t>
            </w:r>
          </w:p>
        </w:tc>
        <w:tc>
          <w:tcPr>
            <w:tcW w:w="1728" w:type="dxa"/>
            <w:vAlign w:val="center"/>
          </w:tcPr>
          <w:p w14:paraId="2D7ACEAC" w14:textId="77777777" w:rsidR="00DD7244" w:rsidRDefault="00F005B0">
            <w:r>
              <w:rPr>
                <w:sz w:val="19"/>
              </w:rPr>
              <w:t>Display Name</w:t>
            </w:r>
          </w:p>
        </w:tc>
        <w:tc>
          <w:tcPr>
            <w:tcW w:w="1440" w:type="dxa"/>
            <w:vAlign w:val="center"/>
          </w:tcPr>
          <w:p w14:paraId="5B5754C1" w14:textId="77777777" w:rsidR="00DD7244" w:rsidRDefault="00F005B0">
            <w:r>
              <w:rPr>
                <w:sz w:val="19"/>
              </w:rPr>
              <w:t>Textbox</w:t>
            </w:r>
          </w:p>
        </w:tc>
        <w:tc>
          <w:tcPr>
            <w:tcW w:w="1008" w:type="dxa"/>
            <w:vAlign w:val="center"/>
          </w:tcPr>
          <w:p w14:paraId="405B59C3" w14:textId="77777777" w:rsidR="00DD7244" w:rsidRDefault="00F005B0">
            <w:r>
              <w:rPr>
                <w:sz w:val="19"/>
              </w:rPr>
              <w:t>Yes</w:t>
            </w:r>
          </w:p>
        </w:tc>
        <w:tc>
          <w:tcPr>
            <w:tcW w:w="3168" w:type="dxa"/>
            <w:vAlign w:val="center"/>
          </w:tcPr>
          <w:p w14:paraId="0B8F6C07" w14:textId="77777777" w:rsidR="00DD7244" w:rsidRDefault="00F005B0">
            <w:r>
              <w:rPr>
                <w:sz w:val="19"/>
              </w:rPr>
              <w:t>Pre-filled from account where available; contributor may provide the public profile name permitted by business rules.</w:t>
            </w:r>
          </w:p>
        </w:tc>
        <w:tc>
          <w:tcPr>
            <w:tcW w:w="2880" w:type="dxa"/>
            <w:vAlign w:val="center"/>
          </w:tcPr>
          <w:p w14:paraId="18300862" w14:textId="77777777" w:rsidR="00DD7244" w:rsidRDefault="00F005B0">
            <w:r>
              <w:rPr>
                <w:sz w:val="19"/>
              </w:rPr>
              <w:t>Trim whitespace; 2–80 characters.</w:t>
            </w:r>
          </w:p>
        </w:tc>
        <w:tc>
          <w:tcPr>
            <w:tcW w:w="1584" w:type="dxa"/>
            <w:vAlign w:val="center"/>
          </w:tcPr>
          <w:p w14:paraId="05BE6827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49AF860E" w14:textId="77777777">
        <w:trPr>
          <w:jc w:val="center"/>
        </w:trPr>
        <w:tc>
          <w:tcPr>
            <w:tcW w:w="1296" w:type="dxa"/>
            <w:vAlign w:val="center"/>
          </w:tcPr>
          <w:p w14:paraId="604FC127" w14:textId="77777777" w:rsidR="00DD7244" w:rsidRDefault="00F005B0">
            <w:r>
              <w:rPr>
                <w:sz w:val="19"/>
              </w:rPr>
              <w:t>Identity</w:t>
            </w:r>
          </w:p>
        </w:tc>
        <w:tc>
          <w:tcPr>
            <w:tcW w:w="1728" w:type="dxa"/>
            <w:vAlign w:val="center"/>
          </w:tcPr>
          <w:p w14:paraId="6EB1E1BD" w14:textId="77777777" w:rsidR="00DD7244" w:rsidRDefault="00F005B0">
            <w:r>
              <w:rPr>
                <w:sz w:val="19"/>
              </w:rPr>
              <w:t>Profile Photo / Avatar</w:t>
            </w:r>
          </w:p>
        </w:tc>
        <w:tc>
          <w:tcPr>
            <w:tcW w:w="1440" w:type="dxa"/>
            <w:vAlign w:val="center"/>
          </w:tcPr>
          <w:p w14:paraId="392DF111" w14:textId="77777777" w:rsidR="00DD7244" w:rsidRDefault="00F005B0">
            <w:r>
              <w:rPr>
                <w:sz w:val="19"/>
              </w:rPr>
              <w:t>Image</w:t>
            </w:r>
          </w:p>
        </w:tc>
        <w:tc>
          <w:tcPr>
            <w:tcW w:w="1008" w:type="dxa"/>
            <w:vAlign w:val="center"/>
          </w:tcPr>
          <w:p w14:paraId="3285F81C" w14:textId="77777777" w:rsidR="00DD7244" w:rsidRDefault="00F005B0">
            <w:r>
              <w:rPr>
                <w:sz w:val="19"/>
              </w:rPr>
              <w:t>No (V1)</w:t>
            </w:r>
          </w:p>
        </w:tc>
        <w:tc>
          <w:tcPr>
            <w:tcW w:w="3168" w:type="dxa"/>
            <w:vAlign w:val="center"/>
          </w:tcPr>
          <w:p w14:paraId="588C2954" w14:textId="77777777" w:rsidR="00DD7244" w:rsidRDefault="00F005B0">
            <w:r>
              <w:rPr>
                <w:sz w:val="19"/>
              </w:rPr>
              <w:t>Allows a contributor image/avatar where supported.</w:t>
            </w:r>
          </w:p>
        </w:tc>
        <w:tc>
          <w:tcPr>
            <w:tcW w:w="2880" w:type="dxa"/>
            <w:vAlign w:val="center"/>
          </w:tcPr>
          <w:p w14:paraId="141A6F95" w14:textId="77777777" w:rsidR="00DD7244" w:rsidRDefault="00F005B0">
            <w:r>
              <w:rPr>
                <w:sz w:val="19"/>
              </w:rPr>
              <w:t>Supported image types/size per platform standards.</w:t>
            </w:r>
          </w:p>
        </w:tc>
        <w:tc>
          <w:tcPr>
            <w:tcW w:w="1584" w:type="dxa"/>
            <w:vAlign w:val="center"/>
          </w:tcPr>
          <w:p w14:paraId="55376877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361D60F6" w14:textId="77777777">
        <w:trPr>
          <w:jc w:val="center"/>
        </w:trPr>
        <w:tc>
          <w:tcPr>
            <w:tcW w:w="1296" w:type="dxa"/>
            <w:vAlign w:val="center"/>
          </w:tcPr>
          <w:p w14:paraId="6DB6A558" w14:textId="77777777" w:rsidR="00DD7244" w:rsidRDefault="00F005B0">
            <w:r>
              <w:rPr>
                <w:sz w:val="19"/>
              </w:rPr>
              <w:t>Professional Identity</w:t>
            </w:r>
          </w:p>
        </w:tc>
        <w:tc>
          <w:tcPr>
            <w:tcW w:w="1728" w:type="dxa"/>
            <w:vAlign w:val="center"/>
          </w:tcPr>
          <w:p w14:paraId="12F20E24" w14:textId="77777777" w:rsidR="00DD7244" w:rsidRDefault="00F005B0">
            <w:r>
              <w:rPr>
                <w:sz w:val="19"/>
              </w:rPr>
              <w:t>Domain</w:t>
            </w:r>
          </w:p>
        </w:tc>
        <w:tc>
          <w:tcPr>
            <w:tcW w:w="1440" w:type="dxa"/>
            <w:vAlign w:val="center"/>
          </w:tcPr>
          <w:p w14:paraId="6B154794" w14:textId="77777777" w:rsidR="00DD7244" w:rsidRDefault="00F005B0">
            <w:proofErr w:type="gramStart"/>
            <w:r>
              <w:rPr>
                <w:sz w:val="19"/>
              </w:rPr>
              <w:t>Single-select</w:t>
            </w:r>
            <w:proofErr w:type="gramEnd"/>
          </w:p>
        </w:tc>
        <w:tc>
          <w:tcPr>
            <w:tcW w:w="1008" w:type="dxa"/>
            <w:vAlign w:val="center"/>
          </w:tcPr>
          <w:p w14:paraId="2A67E411" w14:textId="77777777" w:rsidR="00DD7244" w:rsidRDefault="00F005B0">
            <w:r>
              <w:rPr>
                <w:sz w:val="19"/>
              </w:rPr>
              <w:t>Yes</w:t>
            </w:r>
          </w:p>
        </w:tc>
        <w:tc>
          <w:tcPr>
            <w:tcW w:w="3168" w:type="dxa"/>
            <w:vAlign w:val="center"/>
          </w:tcPr>
          <w:p w14:paraId="6EA517D8" w14:textId="77777777" w:rsidR="00DD7244" w:rsidRDefault="00F005B0">
            <w:proofErr w:type="gramStart"/>
            <w:r>
              <w:rPr>
                <w:sz w:val="19"/>
              </w:rPr>
              <w:t>Contributor selects</w:t>
            </w:r>
            <w:proofErr w:type="gramEnd"/>
            <w:r>
              <w:rPr>
                <w:sz w:val="19"/>
              </w:rPr>
              <w:t xml:space="preserve"> the primary activity domain from Sawaka taxonomy.</w:t>
            </w:r>
          </w:p>
        </w:tc>
        <w:tc>
          <w:tcPr>
            <w:tcW w:w="2880" w:type="dxa"/>
            <w:vAlign w:val="center"/>
          </w:tcPr>
          <w:p w14:paraId="4E90B819" w14:textId="77777777" w:rsidR="00DD7244" w:rsidRDefault="00F005B0">
            <w:r>
              <w:rPr>
                <w:sz w:val="19"/>
              </w:rPr>
              <w:t>Must select one active domain.</w:t>
            </w:r>
          </w:p>
        </w:tc>
        <w:tc>
          <w:tcPr>
            <w:tcW w:w="1584" w:type="dxa"/>
            <w:vAlign w:val="center"/>
          </w:tcPr>
          <w:p w14:paraId="20F37006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27256C19" w14:textId="77777777">
        <w:trPr>
          <w:jc w:val="center"/>
        </w:trPr>
        <w:tc>
          <w:tcPr>
            <w:tcW w:w="1296" w:type="dxa"/>
            <w:vAlign w:val="center"/>
          </w:tcPr>
          <w:p w14:paraId="201D7B7C" w14:textId="77777777" w:rsidR="00DD7244" w:rsidRDefault="00F005B0">
            <w:r>
              <w:rPr>
                <w:sz w:val="19"/>
              </w:rPr>
              <w:t>Professional Identity</w:t>
            </w:r>
          </w:p>
        </w:tc>
        <w:tc>
          <w:tcPr>
            <w:tcW w:w="1728" w:type="dxa"/>
            <w:vAlign w:val="center"/>
          </w:tcPr>
          <w:p w14:paraId="26170DC7" w14:textId="77777777" w:rsidR="00DD7244" w:rsidRDefault="00F005B0">
            <w:r>
              <w:rPr>
                <w:sz w:val="19"/>
              </w:rPr>
              <w:t>Skills</w:t>
            </w:r>
          </w:p>
        </w:tc>
        <w:tc>
          <w:tcPr>
            <w:tcW w:w="1440" w:type="dxa"/>
            <w:vAlign w:val="center"/>
          </w:tcPr>
          <w:p w14:paraId="5D785AF1" w14:textId="77777777" w:rsidR="00DD7244" w:rsidRDefault="00F005B0">
            <w:r>
              <w:rPr>
                <w:sz w:val="19"/>
              </w:rPr>
              <w:t>Multi-select tags</w:t>
            </w:r>
          </w:p>
        </w:tc>
        <w:tc>
          <w:tcPr>
            <w:tcW w:w="1008" w:type="dxa"/>
            <w:vAlign w:val="center"/>
          </w:tcPr>
          <w:p w14:paraId="6D45AC9C" w14:textId="77777777" w:rsidR="00DD7244" w:rsidRDefault="00F005B0">
            <w:r>
              <w:rPr>
                <w:sz w:val="19"/>
              </w:rPr>
              <w:t>Yes</w:t>
            </w:r>
          </w:p>
        </w:tc>
        <w:tc>
          <w:tcPr>
            <w:tcW w:w="3168" w:type="dxa"/>
            <w:vAlign w:val="center"/>
          </w:tcPr>
          <w:p w14:paraId="24FBCD71" w14:textId="77777777" w:rsidR="00DD7244" w:rsidRDefault="00F005B0">
            <w:r>
              <w:rPr>
                <w:sz w:val="19"/>
              </w:rPr>
              <w:t>Contributor checks/unchecks simple skill tags associated with the selected domain.</w:t>
            </w:r>
          </w:p>
        </w:tc>
        <w:tc>
          <w:tcPr>
            <w:tcW w:w="2880" w:type="dxa"/>
            <w:vAlign w:val="center"/>
          </w:tcPr>
          <w:p w14:paraId="6B0529C3" w14:textId="77777777" w:rsidR="00DD7244" w:rsidRDefault="00F005B0">
            <w:r>
              <w:rPr>
                <w:sz w:val="19"/>
              </w:rPr>
              <w:t>At least 1 skill; maximum 20 selected skills recommended for V1.</w:t>
            </w:r>
          </w:p>
        </w:tc>
        <w:tc>
          <w:tcPr>
            <w:tcW w:w="1584" w:type="dxa"/>
            <w:vAlign w:val="center"/>
          </w:tcPr>
          <w:p w14:paraId="40200325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0E48B08C" w14:textId="77777777">
        <w:trPr>
          <w:jc w:val="center"/>
        </w:trPr>
        <w:tc>
          <w:tcPr>
            <w:tcW w:w="1296" w:type="dxa"/>
            <w:vAlign w:val="center"/>
          </w:tcPr>
          <w:p w14:paraId="61B0C3C3" w14:textId="77777777" w:rsidR="00DD7244" w:rsidRDefault="00F005B0">
            <w:r>
              <w:rPr>
                <w:sz w:val="19"/>
              </w:rPr>
              <w:t>Professional Identity</w:t>
            </w:r>
          </w:p>
        </w:tc>
        <w:tc>
          <w:tcPr>
            <w:tcW w:w="1728" w:type="dxa"/>
            <w:vAlign w:val="center"/>
          </w:tcPr>
          <w:p w14:paraId="5552F105" w14:textId="77777777" w:rsidR="00DD7244" w:rsidRDefault="00F005B0">
            <w:r>
              <w:rPr>
                <w:sz w:val="19"/>
              </w:rPr>
              <w:t>Custom Skill</w:t>
            </w:r>
          </w:p>
        </w:tc>
        <w:tc>
          <w:tcPr>
            <w:tcW w:w="1440" w:type="dxa"/>
            <w:vAlign w:val="center"/>
          </w:tcPr>
          <w:p w14:paraId="69F53D35" w14:textId="77777777" w:rsidR="00DD7244" w:rsidRDefault="00F005B0">
            <w:r>
              <w:rPr>
                <w:sz w:val="19"/>
              </w:rPr>
              <w:t>Tag input</w:t>
            </w:r>
          </w:p>
        </w:tc>
        <w:tc>
          <w:tcPr>
            <w:tcW w:w="1008" w:type="dxa"/>
            <w:vAlign w:val="center"/>
          </w:tcPr>
          <w:p w14:paraId="003A05C8" w14:textId="77777777" w:rsidR="00DD7244" w:rsidRDefault="00F005B0">
            <w:r>
              <w:rPr>
                <w:sz w:val="19"/>
              </w:rPr>
              <w:t>No</w:t>
            </w:r>
          </w:p>
        </w:tc>
        <w:tc>
          <w:tcPr>
            <w:tcW w:w="3168" w:type="dxa"/>
            <w:vAlign w:val="center"/>
          </w:tcPr>
          <w:p w14:paraId="4CFC6FDF" w14:textId="77777777" w:rsidR="00DD7244" w:rsidRDefault="00F005B0">
            <w:proofErr w:type="gramStart"/>
            <w:r>
              <w:rPr>
                <w:sz w:val="19"/>
              </w:rPr>
              <w:t>Contributor</w:t>
            </w:r>
            <w:proofErr w:type="gramEnd"/>
            <w:r>
              <w:rPr>
                <w:sz w:val="19"/>
              </w:rPr>
              <w:t xml:space="preserve"> can add a missing skill as a custom tag.</w:t>
            </w:r>
          </w:p>
        </w:tc>
        <w:tc>
          <w:tcPr>
            <w:tcW w:w="2880" w:type="dxa"/>
            <w:vAlign w:val="center"/>
          </w:tcPr>
          <w:p w14:paraId="0B5C89EB" w14:textId="77777777" w:rsidR="00DD7244" w:rsidRDefault="00F005B0">
            <w:r>
              <w:rPr>
                <w:sz w:val="19"/>
              </w:rPr>
              <w:t>Max 30 characters; trim whitespace; prevent exact duplicates; proposed max 5 custom tags/profile.</w:t>
            </w:r>
          </w:p>
        </w:tc>
        <w:tc>
          <w:tcPr>
            <w:tcW w:w="1584" w:type="dxa"/>
            <w:vAlign w:val="center"/>
          </w:tcPr>
          <w:p w14:paraId="7823BE4E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2141367B" w14:textId="77777777">
        <w:trPr>
          <w:jc w:val="center"/>
        </w:trPr>
        <w:tc>
          <w:tcPr>
            <w:tcW w:w="1296" w:type="dxa"/>
            <w:vAlign w:val="center"/>
          </w:tcPr>
          <w:p w14:paraId="15A9A83B" w14:textId="77777777" w:rsidR="00DD7244" w:rsidRDefault="00F005B0">
            <w:r>
              <w:rPr>
                <w:sz w:val="19"/>
              </w:rPr>
              <w:t>Location</w:t>
            </w:r>
          </w:p>
        </w:tc>
        <w:tc>
          <w:tcPr>
            <w:tcW w:w="1728" w:type="dxa"/>
            <w:vAlign w:val="center"/>
          </w:tcPr>
          <w:p w14:paraId="28A789D8" w14:textId="77777777" w:rsidR="00DD7244" w:rsidRDefault="00F005B0">
            <w:r>
              <w:rPr>
                <w:sz w:val="19"/>
              </w:rPr>
              <w:t>Country</w:t>
            </w:r>
          </w:p>
        </w:tc>
        <w:tc>
          <w:tcPr>
            <w:tcW w:w="1440" w:type="dxa"/>
            <w:vAlign w:val="center"/>
          </w:tcPr>
          <w:p w14:paraId="3E5FF5F7" w14:textId="77777777" w:rsidR="00DD7244" w:rsidRDefault="00F005B0">
            <w:r>
              <w:rPr>
                <w:sz w:val="19"/>
              </w:rPr>
              <w:t>Dropdown</w:t>
            </w:r>
          </w:p>
        </w:tc>
        <w:tc>
          <w:tcPr>
            <w:tcW w:w="1008" w:type="dxa"/>
            <w:vAlign w:val="center"/>
          </w:tcPr>
          <w:p w14:paraId="026BDE0D" w14:textId="77777777" w:rsidR="00DD7244" w:rsidRDefault="00F005B0">
            <w:r>
              <w:rPr>
                <w:sz w:val="19"/>
              </w:rPr>
              <w:t>Yes</w:t>
            </w:r>
          </w:p>
        </w:tc>
        <w:tc>
          <w:tcPr>
            <w:tcW w:w="3168" w:type="dxa"/>
            <w:vAlign w:val="center"/>
          </w:tcPr>
          <w:p w14:paraId="7F32399D" w14:textId="77777777" w:rsidR="00DD7244" w:rsidRDefault="00F005B0">
            <w:proofErr w:type="gramStart"/>
            <w:r>
              <w:rPr>
                <w:sz w:val="19"/>
              </w:rPr>
              <w:t>Contributor selects</w:t>
            </w:r>
            <w:proofErr w:type="gramEnd"/>
            <w:r>
              <w:rPr>
                <w:sz w:val="19"/>
              </w:rPr>
              <w:t xml:space="preserve"> country.</w:t>
            </w:r>
          </w:p>
        </w:tc>
        <w:tc>
          <w:tcPr>
            <w:tcW w:w="2880" w:type="dxa"/>
            <w:vAlign w:val="center"/>
          </w:tcPr>
          <w:p w14:paraId="44D93246" w14:textId="77777777" w:rsidR="00DD7244" w:rsidRDefault="00F005B0">
            <w:r>
              <w:rPr>
                <w:sz w:val="19"/>
              </w:rPr>
              <w:t>Must be selected.</w:t>
            </w:r>
          </w:p>
        </w:tc>
        <w:tc>
          <w:tcPr>
            <w:tcW w:w="1584" w:type="dxa"/>
            <w:vAlign w:val="center"/>
          </w:tcPr>
          <w:p w14:paraId="5B6A8A1C" w14:textId="77777777" w:rsidR="00DD7244" w:rsidRDefault="00F005B0">
            <w:r>
              <w:rPr>
                <w:sz w:val="19"/>
              </w:rPr>
              <w:t>Public at configured granularity</w:t>
            </w:r>
          </w:p>
        </w:tc>
      </w:tr>
      <w:tr w:rsidR="00DD7244" w14:paraId="622E2C5A" w14:textId="77777777">
        <w:trPr>
          <w:jc w:val="center"/>
        </w:trPr>
        <w:tc>
          <w:tcPr>
            <w:tcW w:w="1296" w:type="dxa"/>
            <w:vAlign w:val="center"/>
          </w:tcPr>
          <w:p w14:paraId="5DD3CC25" w14:textId="77777777" w:rsidR="00DD7244" w:rsidRDefault="00F005B0">
            <w:r>
              <w:rPr>
                <w:sz w:val="19"/>
              </w:rPr>
              <w:t>Location</w:t>
            </w:r>
          </w:p>
        </w:tc>
        <w:tc>
          <w:tcPr>
            <w:tcW w:w="1728" w:type="dxa"/>
            <w:vAlign w:val="center"/>
          </w:tcPr>
          <w:p w14:paraId="214BA1E0" w14:textId="77777777" w:rsidR="00DD7244" w:rsidRDefault="00F005B0">
            <w:r>
              <w:rPr>
                <w:sz w:val="19"/>
              </w:rPr>
              <w:t>Region</w:t>
            </w:r>
          </w:p>
        </w:tc>
        <w:tc>
          <w:tcPr>
            <w:tcW w:w="1440" w:type="dxa"/>
            <w:vAlign w:val="center"/>
          </w:tcPr>
          <w:p w14:paraId="6D8DE092" w14:textId="77777777" w:rsidR="00DD7244" w:rsidRDefault="00F005B0">
            <w:r>
              <w:rPr>
                <w:sz w:val="19"/>
              </w:rPr>
              <w:t>Dropdown/Text</w:t>
            </w:r>
          </w:p>
        </w:tc>
        <w:tc>
          <w:tcPr>
            <w:tcW w:w="1008" w:type="dxa"/>
            <w:vAlign w:val="center"/>
          </w:tcPr>
          <w:p w14:paraId="76ED24D7" w14:textId="77777777" w:rsidR="00DD7244" w:rsidRDefault="00F005B0">
            <w:r>
              <w:rPr>
                <w:sz w:val="19"/>
              </w:rPr>
              <w:t>No</w:t>
            </w:r>
          </w:p>
        </w:tc>
        <w:tc>
          <w:tcPr>
            <w:tcW w:w="3168" w:type="dxa"/>
            <w:vAlign w:val="center"/>
          </w:tcPr>
          <w:p w14:paraId="02AB4A37" w14:textId="77777777" w:rsidR="00DD7244" w:rsidRDefault="00F005B0">
            <w:r>
              <w:rPr>
                <w:sz w:val="19"/>
              </w:rPr>
              <w:t>Enabled/available according to selected country.</w:t>
            </w:r>
          </w:p>
        </w:tc>
        <w:tc>
          <w:tcPr>
            <w:tcW w:w="2880" w:type="dxa"/>
            <w:vAlign w:val="center"/>
          </w:tcPr>
          <w:p w14:paraId="004AC812" w14:textId="77777777" w:rsidR="00DD7244" w:rsidRDefault="00F005B0">
            <w:r>
              <w:rPr>
                <w:sz w:val="19"/>
              </w:rPr>
              <w:t>Valid value where controlled list exists.</w:t>
            </w:r>
          </w:p>
        </w:tc>
        <w:tc>
          <w:tcPr>
            <w:tcW w:w="1584" w:type="dxa"/>
            <w:vAlign w:val="center"/>
          </w:tcPr>
          <w:p w14:paraId="4FEA14D6" w14:textId="77777777" w:rsidR="00DD7244" w:rsidRDefault="00F005B0">
            <w:r>
              <w:rPr>
                <w:sz w:val="19"/>
              </w:rPr>
              <w:t>Public at configured granularity</w:t>
            </w:r>
          </w:p>
        </w:tc>
      </w:tr>
      <w:tr w:rsidR="00DD7244" w14:paraId="6717B315" w14:textId="77777777">
        <w:trPr>
          <w:jc w:val="center"/>
        </w:trPr>
        <w:tc>
          <w:tcPr>
            <w:tcW w:w="1296" w:type="dxa"/>
            <w:vAlign w:val="center"/>
          </w:tcPr>
          <w:p w14:paraId="206867BE" w14:textId="77777777" w:rsidR="00DD7244" w:rsidRDefault="00F005B0">
            <w:r>
              <w:rPr>
                <w:sz w:val="19"/>
              </w:rPr>
              <w:t>Location</w:t>
            </w:r>
          </w:p>
        </w:tc>
        <w:tc>
          <w:tcPr>
            <w:tcW w:w="1728" w:type="dxa"/>
            <w:vAlign w:val="center"/>
          </w:tcPr>
          <w:p w14:paraId="60609ED7" w14:textId="77777777" w:rsidR="00DD7244" w:rsidRDefault="00F005B0">
            <w:r>
              <w:rPr>
                <w:sz w:val="19"/>
              </w:rPr>
              <w:t>City</w:t>
            </w:r>
          </w:p>
        </w:tc>
        <w:tc>
          <w:tcPr>
            <w:tcW w:w="1440" w:type="dxa"/>
            <w:vAlign w:val="center"/>
          </w:tcPr>
          <w:p w14:paraId="75BA8E7F" w14:textId="77777777" w:rsidR="00DD7244" w:rsidRDefault="00F005B0">
            <w:r>
              <w:rPr>
                <w:sz w:val="19"/>
              </w:rPr>
              <w:t>Dropdown/Text</w:t>
            </w:r>
          </w:p>
        </w:tc>
        <w:tc>
          <w:tcPr>
            <w:tcW w:w="1008" w:type="dxa"/>
            <w:vAlign w:val="center"/>
          </w:tcPr>
          <w:p w14:paraId="10F989A9" w14:textId="77777777" w:rsidR="00DD7244" w:rsidRDefault="00F005B0">
            <w:r>
              <w:rPr>
                <w:sz w:val="19"/>
              </w:rPr>
              <w:t>Recommended</w:t>
            </w:r>
          </w:p>
        </w:tc>
        <w:tc>
          <w:tcPr>
            <w:tcW w:w="3168" w:type="dxa"/>
            <w:vAlign w:val="center"/>
          </w:tcPr>
          <w:p w14:paraId="5022E50C" w14:textId="77777777" w:rsidR="00DD7244" w:rsidRDefault="00F005B0">
            <w:r>
              <w:rPr>
                <w:sz w:val="19"/>
              </w:rPr>
              <w:t>Contributor identifies the city/locality used for discovery and profile display.</w:t>
            </w:r>
          </w:p>
        </w:tc>
        <w:tc>
          <w:tcPr>
            <w:tcW w:w="2880" w:type="dxa"/>
            <w:vAlign w:val="center"/>
          </w:tcPr>
          <w:p w14:paraId="65B9D03A" w14:textId="77777777" w:rsidR="00DD7244" w:rsidRDefault="00F005B0">
            <w:r>
              <w:rPr>
                <w:sz w:val="19"/>
              </w:rPr>
              <w:t>Trim whitespace; valid supported value where list exists.</w:t>
            </w:r>
          </w:p>
        </w:tc>
        <w:tc>
          <w:tcPr>
            <w:tcW w:w="1584" w:type="dxa"/>
            <w:vAlign w:val="center"/>
          </w:tcPr>
          <w:p w14:paraId="24763D3A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7AC2A22E" w14:textId="77777777">
        <w:trPr>
          <w:jc w:val="center"/>
        </w:trPr>
        <w:tc>
          <w:tcPr>
            <w:tcW w:w="1296" w:type="dxa"/>
            <w:vAlign w:val="center"/>
          </w:tcPr>
          <w:p w14:paraId="133E24BE" w14:textId="77777777" w:rsidR="00DD7244" w:rsidRDefault="00F005B0">
            <w:r>
              <w:rPr>
                <w:sz w:val="19"/>
              </w:rPr>
              <w:t>About</w:t>
            </w:r>
          </w:p>
        </w:tc>
        <w:tc>
          <w:tcPr>
            <w:tcW w:w="1728" w:type="dxa"/>
            <w:vAlign w:val="center"/>
          </w:tcPr>
          <w:p w14:paraId="52144704" w14:textId="77777777" w:rsidR="00DD7244" w:rsidRDefault="00F005B0">
            <w:r>
              <w:rPr>
                <w:sz w:val="19"/>
              </w:rPr>
              <w:t>Biography</w:t>
            </w:r>
          </w:p>
        </w:tc>
        <w:tc>
          <w:tcPr>
            <w:tcW w:w="1440" w:type="dxa"/>
            <w:vAlign w:val="center"/>
          </w:tcPr>
          <w:p w14:paraId="6EF554EB" w14:textId="77777777" w:rsidR="00DD7244" w:rsidRDefault="00F005B0">
            <w:proofErr w:type="spellStart"/>
            <w:r>
              <w:rPr>
                <w:sz w:val="19"/>
              </w:rPr>
              <w:t>Textarea</w:t>
            </w:r>
            <w:proofErr w:type="spellEnd"/>
          </w:p>
        </w:tc>
        <w:tc>
          <w:tcPr>
            <w:tcW w:w="1008" w:type="dxa"/>
            <w:vAlign w:val="center"/>
          </w:tcPr>
          <w:p w14:paraId="54C7ADDC" w14:textId="77777777" w:rsidR="00DD7244" w:rsidRDefault="00F005B0">
            <w:r>
              <w:rPr>
                <w:sz w:val="19"/>
              </w:rPr>
              <w:t>Recommended</w:t>
            </w:r>
          </w:p>
        </w:tc>
        <w:tc>
          <w:tcPr>
            <w:tcW w:w="3168" w:type="dxa"/>
            <w:vAlign w:val="center"/>
          </w:tcPr>
          <w:p w14:paraId="0B65BFBF" w14:textId="77777777" w:rsidR="00DD7244" w:rsidRDefault="00F005B0">
            <w:r>
              <w:rPr>
                <w:sz w:val="19"/>
              </w:rPr>
              <w:t>Contributor describes activity, know-how, approach or value proposition.</w:t>
            </w:r>
          </w:p>
        </w:tc>
        <w:tc>
          <w:tcPr>
            <w:tcW w:w="2880" w:type="dxa"/>
            <w:vAlign w:val="center"/>
          </w:tcPr>
          <w:p w14:paraId="5979A84D" w14:textId="77777777" w:rsidR="00DD7244" w:rsidRDefault="00F005B0">
            <w:r>
              <w:rPr>
                <w:sz w:val="19"/>
              </w:rPr>
              <w:t>Trim whitespace; reasonable platform length limit; no executable markup.</w:t>
            </w:r>
          </w:p>
        </w:tc>
        <w:tc>
          <w:tcPr>
            <w:tcW w:w="1584" w:type="dxa"/>
            <w:vAlign w:val="center"/>
          </w:tcPr>
          <w:p w14:paraId="2B3A685E" w14:textId="77777777" w:rsidR="00DD7244" w:rsidRDefault="00F005B0">
            <w:r>
              <w:rPr>
                <w:sz w:val="19"/>
              </w:rPr>
              <w:t>Public</w:t>
            </w:r>
          </w:p>
        </w:tc>
      </w:tr>
      <w:tr w:rsidR="00DD7244" w14:paraId="512E7B86" w14:textId="77777777">
        <w:trPr>
          <w:jc w:val="center"/>
        </w:trPr>
        <w:tc>
          <w:tcPr>
            <w:tcW w:w="1296" w:type="dxa"/>
            <w:vAlign w:val="center"/>
          </w:tcPr>
          <w:p w14:paraId="17D4BC38" w14:textId="77777777" w:rsidR="00DD7244" w:rsidRDefault="00F005B0">
            <w:r>
              <w:rPr>
                <w:sz w:val="19"/>
              </w:rPr>
              <w:t>Contact</w:t>
            </w:r>
          </w:p>
        </w:tc>
        <w:tc>
          <w:tcPr>
            <w:tcW w:w="1728" w:type="dxa"/>
            <w:vAlign w:val="center"/>
          </w:tcPr>
          <w:p w14:paraId="57456D69" w14:textId="77777777" w:rsidR="00DD7244" w:rsidRDefault="00F005B0">
            <w:r>
              <w:rPr>
                <w:sz w:val="19"/>
              </w:rPr>
              <w:t>Account Email</w:t>
            </w:r>
          </w:p>
        </w:tc>
        <w:tc>
          <w:tcPr>
            <w:tcW w:w="1440" w:type="dxa"/>
            <w:vAlign w:val="center"/>
          </w:tcPr>
          <w:p w14:paraId="1D833069" w14:textId="77777777" w:rsidR="00DD7244" w:rsidRDefault="00F005B0">
            <w:r>
              <w:rPr>
                <w:sz w:val="19"/>
              </w:rPr>
              <w:t>Read-only / account data</w:t>
            </w:r>
          </w:p>
        </w:tc>
        <w:tc>
          <w:tcPr>
            <w:tcW w:w="1008" w:type="dxa"/>
            <w:vAlign w:val="center"/>
          </w:tcPr>
          <w:p w14:paraId="4CE4E8C3" w14:textId="77777777" w:rsidR="00DD7244" w:rsidRDefault="00F005B0">
            <w:r>
              <w:rPr>
                <w:sz w:val="19"/>
              </w:rPr>
              <w:t>System</w:t>
            </w:r>
          </w:p>
        </w:tc>
        <w:tc>
          <w:tcPr>
            <w:tcW w:w="3168" w:type="dxa"/>
            <w:vAlign w:val="center"/>
          </w:tcPr>
          <w:p w14:paraId="04C258A9" w14:textId="77777777" w:rsidR="00DD7244" w:rsidRDefault="00F005B0">
            <w:r>
              <w:rPr>
                <w:sz w:val="19"/>
              </w:rPr>
              <w:t>Used for account/authentication and profile ownership.</w:t>
            </w:r>
          </w:p>
        </w:tc>
        <w:tc>
          <w:tcPr>
            <w:tcW w:w="2880" w:type="dxa"/>
            <w:vAlign w:val="center"/>
          </w:tcPr>
          <w:p w14:paraId="2ECFFA60" w14:textId="77777777" w:rsidR="00DD7244" w:rsidRDefault="00F005B0">
            <w:r>
              <w:rPr>
                <w:sz w:val="19"/>
              </w:rPr>
              <w:t>Valid account email.</w:t>
            </w:r>
          </w:p>
        </w:tc>
        <w:tc>
          <w:tcPr>
            <w:tcW w:w="1584" w:type="dxa"/>
            <w:vAlign w:val="center"/>
          </w:tcPr>
          <w:p w14:paraId="7BC50A71" w14:textId="77777777" w:rsidR="00DD7244" w:rsidRDefault="00F005B0">
            <w:r>
              <w:rPr>
                <w:sz w:val="19"/>
              </w:rPr>
              <w:t>Private</w:t>
            </w:r>
          </w:p>
        </w:tc>
      </w:tr>
      <w:tr w:rsidR="00DD7244" w14:paraId="574F51DB" w14:textId="77777777">
        <w:trPr>
          <w:jc w:val="center"/>
        </w:trPr>
        <w:tc>
          <w:tcPr>
            <w:tcW w:w="1296" w:type="dxa"/>
            <w:vAlign w:val="center"/>
          </w:tcPr>
          <w:p w14:paraId="7F45A1DC" w14:textId="77777777" w:rsidR="00DD7244" w:rsidRDefault="00F005B0">
            <w:r>
              <w:rPr>
                <w:sz w:val="19"/>
              </w:rPr>
              <w:t>System</w:t>
            </w:r>
          </w:p>
        </w:tc>
        <w:tc>
          <w:tcPr>
            <w:tcW w:w="1728" w:type="dxa"/>
            <w:vAlign w:val="center"/>
          </w:tcPr>
          <w:p w14:paraId="2D5F817D" w14:textId="77777777" w:rsidR="00DD7244" w:rsidRDefault="00F005B0">
            <w:r>
              <w:rPr>
                <w:sz w:val="19"/>
              </w:rPr>
              <w:t>Profile Status</w:t>
            </w:r>
          </w:p>
        </w:tc>
        <w:tc>
          <w:tcPr>
            <w:tcW w:w="1440" w:type="dxa"/>
            <w:vAlign w:val="center"/>
          </w:tcPr>
          <w:p w14:paraId="43F768F5" w14:textId="77777777" w:rsidR="00DD7244" w:rsidRDefault="00F005B0">
            <w:r>
              <w:rPr>
                <w:sz w:val="19"/>
              </w:rPr>
              <w:t>System-managed</w:t>
            </w:r>
          </w:p>
        </w:tc>
        <w:tc>
          <w:tcPr>
            <w:tcW w:w="1008" w:type="dxa"/>
            <w:vAlign w:val="center"/>
          </w:tcPr>
          <w:p w14:paraId="058262F6" w14:textId="77777777" w:rsidR="00DD7244" w:rsidRDefault="00F005B0">
            <w:r>
              <w:rPr>
                <w:sz w:val="19"/>
              </w:rPr>
              <w:t>System</w:t>
            </w:r>
          </w:p>
        </w:tc>
        <w:tc>
          <w:tcPr>
            <w:tcW w:w="3168" w:type="dxa"/>
            <w:vAlign w:val="center"/>
          </w:tcPr>
          <w:p w14:paraId="761B36AE" w14:textId="77777777" w:rsidR="00DD7244" w:rsidRDefault="00F005B0">
            <w:r>
              <w:rPr>
                <w:sz w:val="19"/>
              </w:rPr>
              <w:t>Initialized according to profile lifecycle rules.</w:t>
            </w:r>
          </w:p>
        </w:tc>
        <w:tc>
          <w:tcPr>
            <w:tcW w:w="2880" w:type="dxa"/>
            <w:vAlign w:val="center"/>
          </w:tcPr>
          <w:p w14:paraId="0D0D9DB6" w14:textId="77777777" w:rsidR="00DD7244" w:rsidRDefault="00F005B0">
            <w:r>
              <w:rPr>
                <w:sz w:val="19"/>
              </w:rPr>
              <w:t>Valid supported status only.</w:t>
            </w:r>
          </w:p>
        </w:tc>
        <w:tc>
          <w:tcPr>
            <w:tcW w:w="1584" w:type="dxa"/>
            <w:vAlign w:val="center"/>
          </w:tcPr>
          <w:p w14:paraId="5E680331" w14:textId="77777777" w:rsidR="00DD7244" w:rsidRDefault="00F005B0">
            <w:r>
              <w:rPr>
                <w:sz w:val="19"/>
              </w:rPr>
              <w:t>Private/System</w:t>
            </w:r>
          </w:p>
        </w:tc>
      </w:tr>
      <w:tr w:rsidR="00DD7244" w14:paraId="0DD83CB4" w14:textId="77777777">
        <w:trPr>
          <w:jc w:val="center"/>
        </w:trPr>
        <w:tc>
          <w:tcPr>
            <w:tcW w:w="1296" w:type="dxa"/>
            <w:vAlign w:val="center"/>
          </w:tcPr>
          <w:p w14:paraId="19041D58" w14:textId="77777777" w:rsidR="00DD7244" w:rsidRDefault="00F005B0">
            <w:r>
              <w:rPr>
                <w:sz w:val="19"/>
              </w:rPr>
              <w:t>System</w:t>
            </w:r>
          </w:p>
        </w:tc>
        <w:tc>
          <w:tcPr>
            <w:tcW w:w="1728" w:type="dxa"/>
            <w:vAlign w:val="center"/>
          </w:tcPr>
          <w:p w14:paraId="4DE68A31" w14:textId="77777777" w:rsidR="00DD7244" w:rsidRDefault="00F005B0">
            <w:r>
              <w:rPr>
                <w:sz w:val="19"/>
              </w:rPr>
              <w:t>Visibility</w:t>
            </w:r>
          </w:p>
        </w:tc>
        <w:tc>
          <w:tcPr>
            <w:tcW w:w="1440" w:type="dxa"/>
            <w:vAlign w:val="center"/>
          </w:tcPr>
          <w:p w14:paraId="20504FBF" w14:textId="77777777" w:rsidR="00DD7244" w:rsidRDefault="00F005B0">
            <w:r>
              <w:rPr>
                <w:sz w:val="19"/>
              </w:rPr>
              <w:t>System-</w:t>
            </w:r>
            <w:r>
              <w:rPr>
                <w:sz w:val="19"/>
              </w:rPr>
              <w:lastRenderedPageBreak/>
              <w:t>managed</w:t>
            </w:r>
          </w:p>
        </w:tc>
        <w:tc>
          <w:tcPr>
            <w:tcW w:w="1008" w:type="dxa"/>
            <w:vAlign w:val="center"/>
          </w:tcPr>
          <w:p w14:paraId="441012FA" w14:textId="77777777" w:rsidR="00DD7244" w:rsidRDefault="00F005B0">
            <w:r>
              <w:rPr>
                <w:sz w:val="19"/>
              </w:rPr>
              <w:lastRenderedPageBreak/>
              <w:t>System</w:t>
            </w:r>
          </w:p>
        </w:tc>
        <w:tc>
          <w:tcPr>
            <w:tcW w:w="3168" w:type="dxa"/>
            <w:vAlign w:val="center"/>
          </w:tcPr>
          <w:p w14:paraId="37B4CA53" w14:textId="77777777" w:rsidR="00DD7244" w:rsidRDefault="00F005B0">
            <w:r>
              <w:rPr>
                <w:sz w:val="19"/>
              </w:rPr>
              <w:t xml:space="preserve">Determines whether </w:t>
            </w:r>
            <w:r>
              <w:rPr>
                <w:sz w:val="19"/>
              </w:rPr>
              <w:lastRenderedPageBreak/>
              <w:t>the profile can be displayed publicly.</w:t>
            </w:r>
          </w:p>
        </w:tc>
        <w:tc>
          <w:tcPr>
            <w:tcW w:w="2880" w:type="dxa"/>
            <w:vAlign w:val="center"/>
          </w:tcPr>
          <w:p w14:paraId="2DC2B343" w14:textId="77777777" w:rsidR="00DD7244" w:rsidRDefault="00F005B0">
            <w:r>
              <w:rPr>
                <w:sz w:val="19"/>
              </w:rPr>
              <w:lastRenderedPageBreak/>
              <w:t xml:space="preserve">Must align </w:t>
            </w:r>
            <w:r>
              <w:rPr>
                <w:sz w:val="19"/>
              </w:rPr>
              <w:lastRenderedPageBreak/>
              <w:t>with profile status and minimum publication requirements.</w:t>
            </w:r>
          </w:p>
        </w:tc>
        <w:tc>
          <w:tcPr>
            <w:tcW w:w="1584" w:type="dxa"/>
            <w:vAlign w:val="center"/>
          </w:tcPr>
          <w:p w14:paraId="2163D467" w14:textId="77777777" w:rsidR="00DD7244" w:rsidRDefault="00F005B0">
            <w:r>
              <w:rPr>
                <w:sz w:val="19"/>
              </w:rPr>
              <w:lastRenderedPageBreak/>
              <w:t>System</w:t>
            </w:r>
          </w:p>
        </w:tc>
      </w:tr>
    </w:tbl>
    <w:p w14:paraId="3B9D6B3B" w14:textId="77777777" w:rsidR="00DD7244" w:rsidRDefault="00DD7244"/>
    <w:p w14:paraId="7602A99C" w14:textId="77777777" w:rsidR="00DD7244" w:rsidRDefault="00F005B0">
      <w:pPr>
        <w:pStyle w:val="Titre2"/>
      </w:pPr>
      <w:r>
        <w:t>6.3 Use Case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7244" w14:paraId="614630A4" w14:textId="77777777">
        <w:trPr>
          <w:jc w:val="center"/>
        </w:trPr>
        <w:tc>
          <w:tcPr>
            <w:tcW w:w="5112" w:type="dxa"/>
            <w:shd w:val="clear" w:color="auto" w:fill="5B9BD5"/>
            <w:vAlign w:val="center"/>
          </w:tcPr>
          <w:p w14:paraId="5F31B8D6" w14:textId="77777777" w:rsidR="00DD7244" w:rsidRDefault="00F005B0">
            <w:r>
              <w:rPr>
                <w:b/>
                <w:color w:val="FFFFFF"/>
                <w:sz w:val="19"/>
              </w:rPr>
              <w:t>Use Case Attribute</w:t>
            </w:r>
          </w:p>
        </w:tc>
        <w:tc>
          <w:tcPr>
            <w:tcW w:w="5112" w:type="dxa"/>
            <w:shd w:val="clear" w:color="auto" w:fill="5B9BD5"/>
            <w:vAlign w:val="center"/>
          </w:tcPr>
          <w:p w14:paraId="118CCAA1" w14:textId="77777777" w:rsidR="00DD7244" w:rsidRDefault="00F005B0">
            <w:r>
              <w:rPr>
                <w:b/>
                <w:color w:val="FFFFFF"/>
                <w:sz w:val="19"/>
              </w:rPr>
              <w:t>Definition</w:t>
            </w:r>
          </w:p>
        </w:tc>
      </w:tr>
      <w:tr w:rsidR="00DD7244" w14:paraId="3B200307" w14:textId="77777777">
        <w:trPr>
          <w:jc w:val="center"/>
        </w:trPr>
        <w:tc>
          <w:tcPr>
            <w:tcW w:w="5112" w:type="dxa"/>
            <w:vAlign w:val="center"/>
          </w:tcPr>
          <w:p w14:paraId="5CC4FF95" w14:textId="77777777" w:rsidR="00DD7244" w:rsidRDefault="00F005B0">
            <w:r>
              <w:rPr>
                <w:sz w:val="19"/>
              </w:rPr>
              <w:t>Use Case Title</w:t>
            </w:r>
          </w:p>
        </w:tc>
        <w:tc>
          <w:tcPr>
            <w:tcW w:w="5112" w:type="dxa"/>
            <w:vAlign w:val="center"/>
          </w:tcPr>
          <w:p w14:paraId="0C8DE893" w14:textId="77777777" w:rsidR="00DD7244" w:rsidRDefault="00F005B0">
            <w:r>
              <w:rPr>
                <w:sz w:val="19"/>
              </w:rPr>
              <w:t>Create Contributor Profile</w:t>
            </w:r>
          </w:p>
        </w:tc>
      </w:tr>
      <w:tr w:rsidR="00DD7244" w14:paraId="7218B266" w14:textId="77777777">
        <w:trPr>
          <w:jc w:val="center"/>
        </w:trPr>
        <w:tc>
          <w:tcPr>
            <w:tcW w:w="5112" w:type="dxa"/>
            <w:vAlign w:val="center"/>
          </w:tcPr>
          <w:p w14:paraId="56210327" w14:textId="77777777" w:rsidR="00DD7244" w:rsidRDefault="00F005B0">
            <w:r>
              <w:rPr>
                <w:sz w:val="19"/>
              </w:rPr>
              <w:t>Use Case Description</w:t>
            </w:r>
          </w:p>
        </w:tc>
        <w:tc>
          <w:tcPr>
            <w:tcW w:w="5112" w:type="dxa"/>
            <w:vAlign w:val="center"/>
          </w:tcPr>
          <w:p w14:paraId="4B82C051" w14:textId="1BDB2647" w:rsidR="00DD7244" w:rsidRDefault="00F005B0" w:rsidP="00E85F2E">
            <w:r>
              <w:rPr>
                <w:sz w:val="19"/>
              </w:rPr>
              <w:t xml:space="preserve">Enables an authenticated Sawaka user to create a contributor profile by providing the minimum professional identity, domain, skills, location and descriptive information required to participate in the </w:t>
            </w:r>
            <w:r w:rsidR="00E85F2E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Ecosystem.</w:t>
            </w:r>
          </w:p>
        </w:tc>
      </w:tr>
      <w:tr w:rsidR="00DD7244" w14:paraId="355B8066" w14:textId="77777777">
        <w:trPr>
          <w:jc w:val="center"/>
        </w:trPr>
        <w:tc>
          <w:tcPr>
            <w:tcW w:w="5112" w:type="dxa"/>
            <w:vAlign w:val="center"/>
          </w:tcPr>
          <w:p w14:paraId="3880DE21" w14:textId="77777777" w:rsidR="00DD7244" w:rsidRDefault="00F005B0">
            <w:r>
              <w:rPr>
                <w:sz w:val="19"/>
              </w:rPr>
              <w:t>Primary Actor</w:t>
            </w:r>
          </w:p>
        </w:tc>
        <w:tc>
          <w:tcPr>
            <w:tcW w:w="5112" w:type="dxa"/>
            <w:vAlign w:val="center"/>
          </w:tcPr>
          <w:p w14:paraId="42D66132" w14:textId="77777777" w:rsidR="00DD7244" w:rsidRDefault="00F005B0">
            <w:r>
              <w:rPr>
                <w:sz w:val="19"/>
              </w:rPr>
              <w:t>Contributor</w:t>
            </w:r>
          </w:p>
        </w:tc>
      </w:tr>
      <w:tr w:rsidR="00DD7244" w14:paraId="3E38C4DC" w14:textId="77777777">
        <w:trPr>
          <w:jc w:val="center"/>
        </w:trPr>
        <w:tc>
          <w:tcPr>
            <w:tcW w:w="5112" w:type="dxa"/>
            <w:vAlign w:val="center"/>
          </w:tcPr>
          <w:p w14:paraId="12599C9A" w14:textId="77777777" w:rsidR="00DD7244" w:rsidRDefault="00F005B0">
            <w:r>
              <w:rPr>
                <w:sz w:val="19"/>
              </w:rPr>
              <w:t>Organizational Benefits</w:t>
            </w:r>
          </w:p>
        </w:tc>
        <w:tc>
          <w:tcPr>
            <w:tcW w:w="5112" w:type="dxa"/>
            <w:vAlign w:val="center"/>
          </w:tcPr>
          <w:p w14:paraId="12D987BB" w14:textId="77777777" w:rsidR="00DD7244" w:rsidRDefault="00F005B0">
            <w:r>
              <w:rPr>
                <w:sz w:val="19"/>
              </w:rPr>
              <w:t>Improves contributor visibility; creates a structured identity for discovery and collaboration; supports project matching, realizations, reputation and future community features; creates consistent domain/skill data without exposing ESCO complexity.</w:t>
            </w:r>
          </w:p>
        </w:tc>
      </w:tr>
      <w:tr w:rsidR="00DD7244" w14:paraId="490FFADE" w14:textId="77777777">
        <w:trPr>
          <w:jc w:val="center"/>
        </w:trPr>
        <w:tc>
          <w:tcPr>
            <w:tcW w:w="5112" w:type="dxa"/>
            <w:vAlign w:val="center"/>
          </w:tcPr>
          <w:p w14:paraId="22E5010B" w14:textId="77777777" w:rsidR="00DD7244" w:rsidRDefault="00F005B0">
            <w:r>
              <w:rPr>
                <w:sz w:val="19"/>
              </w:rPr>
              <w:t>Frequency of Use</w:t>
            </w:r>
          </w:p>
        </w:tc>
        <w:tc>
          <w:tcPr>
            <w:tcW w:w="5112" w:type="dxa"/>
            <w:vAlign w:val="center"/>
          </w:tcPr>
          <w:p w14:paraId="4665C3A9" w14:textId="752F4261" w:rsidR="00DD7244" w:rsidRDefault="00F005B0" w:rsidP="00986098">
            <w:r>
              <w:rPr>
                <w:sz w:val="19"/>
              </w:rPr>
              <w:t xml:space="preserve">Low per contributor; normally executed once, with later changes handled by Edit </w:t>
            </w:r>
            <w:r w:rsidR="00986098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Profile.</w:t>
            </w:r>
          </w:p>
        </w:tc>
      </w:tr>
      <w:tr w:rsidR="00DD7244" w14:paraId="77FD076C" w14:textId="77777777">
        <w:trPr>
          <w:jc w:val="center"/>
        </w:trPr>
        <w:tc>
          <w:tcPr>
            <w:tcW w:w="5112" w:type="dxa"/>
            <w:vAlign w:val="center"/>
          </w:tcPr>
          <w:p w14:paraId="0517F3A3" w14:textId="77777777" w:rsidR="00DD7244" w:rsidRDefault="00F005B0">
            <w:r>
              <w:rPr>
                <w:sz w:val="19"/>
              </w:rPr>
              <w:t>Trigger</w:t>
            </w:r>
          </w:p>
        </w:tc>
        <w:tc>
          <w:tcPr>
            <w:tcW w:w="5112" w:type="dxa"/>
            <w:vAlign w:val="center"/>
          </w:tcPr>
          <w:p w14:paraId="02EA77A8" w14:textId="77777777" w:rsidR="00DD7244" w:rsidRDefault="00F005B0">
            <w:r>
              <w:rPr>
                <w:sz w:val="19"/>
              </w:rPr>
              <w:t xml:space="preserve">Authenticated </w:t>
            </w:r>
            <w:proofErr w:type="gramStart"/>
            <w:r>
              <w:rPr>
                <w:sz w:val="19"/>
              </w:rPr>
              <w:t>user chooses</w:t>
            </w:r>
            <w:proofErr w:type="gramEnd"/>
            <w:r>
              <w:rPr>
                <w:sz w:val="19"/>
              </w:rPr>
              <w:t xml:space="preserve"> to create/activate their contributor profile.</w:t>
            </w:r>
          </w:p>
        </w:tc>
      </w:tr>
      <w:tr w:rsidR="00DD7244" w14:paraId="3F53B6F7" w14:textId="77777777">
        <w:trPr>
          <w:jc w:val="center"/>
        </w:trPr>
        <w:tc>
          <w:tcPr>
            <w:tcW w:w="5112" w:type="dxa"/>
            <w:vAlign w:val="center"/>
          </w:tcPr>
          <w:p w14:paraId="4112BE8F" w14:textId="77777777" w:rsidR="00DD7244" w:rsidRDefault="00F005B0">
            <w:r>
              <w:rPr>
                <w:sz w:val="19"/>
              </w:rPr>
              <w:t>Pre-conditions</w:t>
            </w:r>
          </w:p>
        </w:tc>
        <w:tc>
          <w:tcPr>
            <w:tcW w:w="5112" w:type="dxa"/>
            <w:vAlign w:val="center"/>
          </w:tcPr>
          <w:p w14:paraId="07255C54" w14:textId="77777777" w:rsidR="00DD7244" w:rsidRDefault="00F005B0">
            <w:r>
              <w:rPr>
                <w:sz w:val="19"/>
              </w:rPr>
              <w:t>User is authenticated; user does not already have an active contributor profile; required domain/skill taxonomy is available.</w:t>
            </w:r>
          </w:p>
        </w:tc>
      </w:tr>
      <w:tr w:rsidR="00DD7244" w14:paraId="0C384C33" w14:textId="77777777">
        <w:trPr>
          <w:jc w:val="center"/>
        </w:trPr>
        <w:tc>
          <w:tcPr>
            <w:tcW w:w="5112" w:type="dxa"/>
            <w:vAlign w:val="center"/>
          </w:tcPr>
          <w:p w14:paraId="099F0145" w14:textId="77777777" w:rsidR="00DD7244" w:rsidRDefault="00F005B0">
            <w:r>
              <w:rPr>
                <w:sz w:val="19"/>
              </w:rPr>
              <w:t>Post-conditions</w:t>
            </w:r>
          </w:p>
        </w:tc>
        <w:tc>
          <w:tcPr>
            <w:tcW w:w="5112" w:type="dxa"/>
            <w:vAlign w:val="center"/>
          </w:tcPr>
          <w:p w14:paraId="340057E2" w14:textId="77777777" w:rsidR="00DD7244" w:rsidRDefault="00F005B0">
            <w:r>
              <w:rPr>
                <w:sz w:val="19"/>
              </w:rPr>
              <w:t>Contributor profile is stored; linked to the authenticated user; profile receives its initial status/visibility; confirmation is displayed; profile data becomes available to authorized downstream features.</w:t>
            </w:r>
          </w:p>
        </w:tc>
      </w:tr>
    </w:tbl>
    <w:p w14:paraId="66D004DC" w14:textId="77777777" w:rsidR="00DD7244" w:rsidRDefault="00DD7244"/>
    <w:p w14:paraId="55575EF0" w14:textId="77777777" w:rsidR="00DD7244" w:rsidRDefault="00F005B0">
      <w:pPr>
        <w:pStyle w:val="Titre3"/>
      </w:pPr>
      <w:r>
        <w:t>Main Scenario</w:t>
      </w:r>
    </w:p>
    <w:p w14:paraId="51D75D8C" w14:textId="77777777" w:rsidR="00B279A5" w:rsidRDefault="00B279A5" w:rsidP="00B279A5">
      <w:pPr>
        <w:pStyle w:val="Listenumros"/>
      </w:pPr>
      <w:r>
        <w:t>User selects the action to create a contributor profile.</w:t>
      </w:r>
    </w:p>
    <w:p w14:paraId="4E2C9A1A" w14:textId="77777777" w:rsidR="00B279A5" w:rsidRDefault="00B279A5" w:rsidP="00B279A5">
      <w:pPr>
        <w:pStyle w:val="Listenumros"/>
      </w:pPr>
      <w:r>
        <w:t>System displays the Create Contributor Profile form in the active language (FR/EN).</w:t>
      </w:r>
    </w:p>
    <w:p w14:paraId="2020B3E9" w14:textId="77777777" w:rsidR="00B279A5" w:rsidRDefault="00B279A5" w:rsidP="00B279A5">
      <w:pPr>
        <w:pStyle w:val="Listenumros"/>
      </w:pPr>
      <w:r>
        <w:t>User enters their email address and the required account/profile information.</w:t>
      </w:r>
    </w:p>
    <w:p w14:paraId="21A2AAAB" w14:textId="77777777" w:rsidR="00B279A5" w:rsidRDefault="00B279A5" w:rsidP="00B279A5">
      <w:pPr>
        <w:pStyle w:val="Listenumros"/>
      </w:pPr>
      <w:proofErr w:type="gramStart"/>
      <w:r>
        <w:t>Contributor enters</w:t>
      </w:r>
      <w:proofErr w:type="gramEnd"/>
      <w:r>
        <w:t xml:space="preserve"> their public display name.</w:t>
      </w:r>
    </w:p>
    <w:p w14:paraId="787A1E5C" w14:textId="77777777" w:rsidR="00B279A5" w:rsidRDefault="00B279A5" w:rsidP="00B279A5">
      <w:pPr>
        <w:pStyle w:val="Listenumros"/>
      </w:pPr>
      <w:r>
        <w:t>Contributor selects a primary domain.</w:t>
      </w:r>
    </w:p>
    <w:p w14:paraId="7FEBB11F" w14:textId="77777777" w:rsidR="00B279A5" w:rsidRDefault="00B279A5" w:rsidP="00B279A5">
      <w:pPr>
        <w:pStyle w:val="Listenumros"/>
      </w:pPr>
      <w:r>
        <w:t>System displays the skill tags available for the selected domain.</w:t>
      </w:r>
    </w:p>
    <w:p w14:paraId="0FF6DC4A" w14:textId="77777777" w:rsidR="00B279A5" w:rsidRDefault="00B279A5" w:rsidP="00B279A5">
      <w:pPr>
        <w:pStyle w:val="Listenumros"/>
      </w:pPr>
      <w:proofErr w:type="gramStart"/>
      <w:r>
        <w:t>Contributor selects</w:t>
      </w:r>
      <w:proofErr w:type="gramEnd"/>
      <w:r>
        <w:t xml:space="preserve"> the skills that describe what they can do.</w:t>
      </w:r>
    </w:p>
    <w:p w14:paraId="0C6DB743" w14:textId="77777777" w:rsidR="00B279A5" w:rsidRDefault="00B279A5" w:rsidP="00B279A5">
      <w:pPr>
        <w:pStyle w:val="Listenumros"/>
      </w:pPr>
      <w:r>
        <w:t>Contributor optionally adds missing custom skill tags.</w:t>
      </w:r>
    </w:p>
    <w:p w14:paraId="681C378A" w14:textId="77777777" w:rsidR="00B279A5" w:rsidRDefault="00B279A5" w:rsidP="00B279A5">
      <w:pPr>
        <w:pStyle w:val="Listenumros"/>
      </w:pPr>
      <w:r>
        <w:t>Contributor provides location information and a short biography/description.</w:t>
      </w:r>
    </w:p>
    <w:p w14:paraId="1D8B9DCC" w14:textId="77777777" w:rsidR="00B279A5" w:rsidRDefault="00B279A5" w:rsidP="00B279A5">
      <w:pPr>
        <w:pStyle w:val="Listenumros"/>
      </w:pPr>
      <w:r>
        <w:t>Contributor reviews the information and submits the profile.</w:t>
      </w:r>
    </w:p>
    <w:p w14:paraId="10316DD5" w14:textId="77777777" w:rsidR="00B279A5" w:rsidRDefault="00B279A5" w:rsidP="00B279A5">
      <w:pPr>
        <w:pStyle w:val="Listenumros"/>
      </w:pPr>
      <w:r>
        <w:t>System validates the account and profile information.</w:t>
      </w:r>
    </w:p>
    <w:p w14:paraId="534F4C3C" w14:textId="77777777" w:rsidR="00B279A5" w:rsidRDefault="00B279A5" w:rsidP="00B279A5">
      <w:pPr>
        <w:pStyle w:val="Listenumros"/>
      </w:pPr>
      <w:r>
        <w:t xml:space="preserve">System creates </w:t>
      </w:r>
      <w:proofErr w:type="gramStart"/>
      <w:r>
        <w:t>the</w:t>
      </w:r>
      <w:proofErr w:type="gramEnd"/>
      <w:r>
        <w:t xml:space="preserve"> user account and stores the contributor profile associated with that account.</w:t>
      </w:r>
    </w:p>
    <w:p w14:paraId="28E61690" w14:textId="25731E07" w:rsidR="00A65D18" w:rsidRDefault="00B279A5" w:rsidP="00B94BAD">
      <w:pPr>
        <w:pStyle w:val="Listenumros"/>
      </w:pPr>
      <w:r>
        <w:t>System sends an email verification link.</w:t>
      </w:r>
    </w:p>
    <w:p w14:paraId="7A7694BE" w14:textId="655CAE27" w:rsidR="00B94BAD" w:rsidRDefault="00B94BAD" w:rsidP="00B94BAD">
      <w:pPr>
        <w:pStyle w:val="Listenumros"/>
      </w:pPr>
      <w:r>
        <w:t>System sets the contributor profile to Pending Email Verification and keeps it not publicly visible.</w:t>
      </w:r>
    </w:p>
    <w:p w14:paraId="32353C07" w14:textId="3A56DD69" w:rsidR="00B94BAD" w:rsidRDefault="00B94BAD" w:rsidP="00B94BAD">
      <w:pPr>
        <w:pStyle w:val="Listenumros"/>
      </w:pPr>
      <w:r>
        <w:t>System displays a confirmation indicating that email verification is required before the profile can be activated.</w:t>
      </w:r>
    </w:p>
    <w:p w14:paraId="3F4CADE3" w14:textId="011DF9BC" w:rsidR="00B94BAD" w:rsidRDefault="00B94BAD" w:rsidP="00B94BAD">
      <w:pPr>
        <w:pStyle w:val="Listenumros"/>
      </w:pPr>
      <w:r>
        <w:t>If the contributor returns to Sawaka before completing email verification, the system displays:</w:t>
      </w:r>
    </w:p>
    <w:p w14:paraId="7BB7B308" w14:textId="77777777" w:rsidR="00B94BAD" w:rsidRDefault="00B94BAD" w:rsidP="00B94BAD">
      <w:pPr>
        <w:pStyle w:val="Listenumros"/>
        <w:numPr>
          <w:ilvl w:val="0"/>
          <w:numId w:val="0"/>
        </w:numPr>
        <w:ind w:left="360"/>
      </w:pPr>
      <w:r>
        <w:t>Email verification pending</w:t>
      </w:r>
    </w:p>
    <w:p w14:paraId="515C2461" w14:textId="77777777" w:rsidR="00B94BAD" w:rsidRDefault="00B94BAD" w:rsidP="00B94BAD">
      <w:pPr>
        <w:pStyle w:val="Listenumros"/>
        <w:numPr>
          <w:ilvl w:val="0"/>
          <w:numId w:val="0"/>
        </w:numPr>
        <w:ind w:left="360"/>
      </w:pPr>
      <w:r>
        <w:lastRenderedPageBreak/>
        <w:t>Verify your email address to activate your contributor profile.</w:t>
      </w:r>
    </w:p>
    <w:p w14:paraId="4947C470" w14:textId="1DE9E331" w:rsidR="00B94BAD" w:rsidRDefault="00B94BAD" w:rsidP="00B94BAD">
      <w:pPr>
        <w:pStyle w:val="Listenumros"/>
        <w:numPr>
          <w:ilvl w:val="0"/>
          <w:numId w:val="0"/>
        </w:numPr>
        <w:ind w:left="360"/>
      </w:pPr>
      <w:r>
        <w:t>Resend verification email</w:t>
      </w:r>
    </w:p>
    <w:p w14:paraId="6147CD3C" w14:textId="0388BE33" w:rsidR="00B94BAD" w:rsidRDefault="00B94BAD" w:rsidP="00B94BAD">
      <w:pPr>
        <w:pStyle w:val="Listenumros"/>
      </w:pPr>
      <w:proofErr w:type="gramStart"/>
      <w:r>
        <w:t>Contributor</w:t>
      </w:r>
      <w:proofErr w:type="gramEnd"/>
      <w:r>
        <w:t xml:space="preserve"> can select Resend verification email to request a new verification email.</w:t>
      </w:r>
    </w:p>
    <w:p w14:paraId="1A995AC1" w14:textId="54C76F76" w:rsidR="00B94BAD" w:rsidRDefault="00B94BAD" w:rsidP="00B94BAD">
      <w:pPr>
        <w:pStyle w:val="Listenumros"/>
      </w:pPr>
      <w:r>
        <w:t>System sends a new verification email while keeping the profile in Pending Email Verification status.</w:t>
      </w:r>
    </w:p>
    <w:p w14:paraId="083B5D6E" w14:textId="543A326B" w:rsidR="00B94BAD" w:rsidRDefault="00B94BAD" w:rsidP="00B94BAD">
      <w:pPr>
        <w:pStyle w:val="Listenumros"/>
      </w:pPr>
      <w:r>
        <w:t xml:space="preserve"> </w:t>
      </w:r>
      <w:proofErr w:type="gramStart"/>
      <w:r>
        <w:t>Contributor verifies</w:t>
      </w:r>
      <w:proofErr w:type="gramEnd"/>
      <w:r>
        <w:t xml:space="preserve"> their email address using the verification link.</w:t>
      </w:r>
    </w:p>
    <w:p w14:paraId="687C0B17" w14:textId="2BBE20B5" w:rsidR="00B94BAD" w:rsidRDefault="00B94BAD" w:rsidP="00B94BAD">
      <w:pPr>
        <w:pStyle w:val="Listenumros"/>
      </w:pPr>
      <w:r>
        <w:t>System validates the verification link and marks the email address as verified.</w:t>
      </w:r>
    </w:p>
    <w:p w14:paraId="79C27227" w14:textId="050F12F7" w:rsidR="00B94BAD" w:rsidRDefault="00B94BAD" w:rsidP="00B94BAD">
      <w:pPr>
        <w:pStyle w:val="Listenumros"/>
      </w:pPr>
      <w:r>
        <w:t>If all other publication criteria are met, the system changes the contributor profile to Active and makes it eligible for public visibility.</w:t>
      </w:r>
    </w:p>
    <w:p w14:paraId="44143173" w14:textId="7A0D7F7A" w:rsidR="00B94BAD" w:rsidRDefault="00B94BAD" w:rsidP="00B94BAD">
      <w:pPr>
        <w:pStyle w:val="Listenumros"/>
      </w:pPr>
      <w:r>
        <w:t>System confirms successful activation and the contributor can access their profile/dashboard.</w:t>
      </w:r>
    </w:p>
    <w:p w14:paraId="6CF7ACDF" w14:textId="77777777" w:rsidR="00DD7244" w:rsidRDefault="00F005B0">
      <w:pPr>
        <w:pStyle w:val="Titre3"/>
      </w:pPr>
      <w:r>
        <w:t>Alternative Scenarios</w:t>
      </w:r>
    </w:p>
    <w:p w14:paraId="74AFC98A" w14:textId="77777777" w:rsidR="00DD7244" w:rsidRDefault="00F005B0">
      <w:r>
        <w:t>Alternative 1 — Missing predefined skill</w:t>
      </w:r>
    </w:p>
    <w:p w14:paraId="16D3ADF1" w14:textId="77777777" w:rsidR="00DD7244" w:rsidRDefault="00F005B0">
      <w:pPr>
        <w:pStyle w:val="Listepuces"/>
      </w:pPr>
      <w:proofErr w:type="gramStart"/>
      <w:r>
        <w:t>Contributor</w:t>
      </w:r>
      <w:proofErr w:type="gramEnd"/>
      <w:r>
        <w:t xml:space="preserve"> cannot find an appropriate skill in the selected domain.</w:t>
      </w:r>
    </w:p>
    <w:p w14:paraId="51C4C54D" w14:textId="77777777" w:rsidR="00DD7244" w:rsidRDefault="00F005B0">
      <w:pPr>
        <w:pStyle w:val="Listepuces"/>
      </w:pPr>
      <w:r>
        <w:t>Contributor enters a custom skill tag.</w:t>
      </w:r>
    </w:p>
    <w:p w14:paraId="04D1F125" w14:textId="77777777" w:rsidR="00DD7244" w:rsidRDefault="00F005B0">
      <w:pPr>
        <w:pStyle w:val="Listepuces"/>
      </w:pPr>
      <w:r>
        <w:t>System validates the custom tag and stores it distinctly from the canonical taxonomy.</w:t>
      </w:r>
    </w:p>
    <w:p w14:paraId="051CC793" w14:textId="77777777" w:rsidR="00DD7244" w:rsidRDefault="00F005B0">
      <w:pPr>
        <w:pStyle w:val="Listepuces"/>
      </w:pPr>
      <w:r>
        <w:t>The custom tag is displayed on the contributor profile subject to normal visibility rules.</w:t>
      </w:r>
    </w:p>
    <w:p w14:paraId="63B5593C" w14:textId="77777777" w:rsidR="00DD7244" w:rsidRDefault="00F005B0">
      <w:pPr>
        <w:pStyle w:val="Titre3"/>
      </w:pPr>
      <w:r>
        <w:t>Exception Scenarios</w:t>
      </w:r>
    </w:p>
    <w:p w14:paraId="3F2D3F25" w14:textId="77777777" w:rsidR="00DD7244" w:rsidRDefault="00F005B0">
      <w:r>
        <w:t>Exception 1 — Required information missing</w:t>
      </w:r>
    </w:p>
    <w:p w14:paraId="45DC3AF1" w14:textId="77777777" w:rsidR="00DD7244" w:rsidRDefault="00F005B0">
      <w:pPr>
        <w:pStyle w:val="Listepuces"/>
      </w:pPr>
      <w:r>
        <w:t>System blocks submission.</w:t>
      </w:r>
    </w:p>
    <w:p w14:paraId="2CCE1AD9" w14:textId="77777777" w:rsidR="00DD7244" w:rsidRDefault="00F005B0">
      <w:pPr>
        <w:pStyle w:val="Listepuces"/>
      </w:pPr>
      <w:r>
        <w:t>Missing/invalid fields are identified accessibly.</w:t>
      </w:r>
    </w:p>
    <w:p w14:paraId="79E8D4DD" w14:textId="77777777" w:rsidR="00DD7244" w:rsidRDefault="00F005B0">
      <w:pPr>
        <w:pStyle w:val="Listepuces"/>
      </w:pPr>
      <w:r>
        <w:t>System displays a localized validation message and preserves valid user-entered information.</w:t>
      </w:r>
    </w:p>
    <w:p w14:paraId="743B20E9" w14:textId="77777777" w:rsidR="00DD7244" w:rsidRDefault="00F005B0">
      <w:r>
        <w:t>Exception 2 — Contributor profile already exists</w:t>
      </w:r>
    </w:p>
    <w:p w14:paraId="1B6A89F3" w14:textId="77777777" w:rsidR="00DD7244" w:rsidRDefault="00F005B0">
      <w:pPr>
        <w:pStyle w:val="Listepuces"/>
      </w:pPr>
      <w:r>
        <w:t xml:space="preserve">System prevents creation of </w:t>
      </w:r>
      <w:proofErr w:type="gramStart"/>
      <w:r>
        <w:t>a duplicate</w:t>
      </w:r>
      <w:proofErr w:type="gramEnd"/>
      <w:r>
        <w:t xml:space="preserve"> active contributor </w:t>
      </w:r>
      <w:proofErr w:type="gramStart"/>
      <w:r>
        <w:t>profile</w:t>
      </w:r>
      <w:proofErr w:type="gramEnd"/>
      <w:r>
        <w:t xml:space="preserve"> for the same user.</w:t>
      </w:r>
    </w:p>
    <w:p w14:paraId="613AFA21" w14:textId="77777777" w:rsidR="00DD7244" w:rsidRDefault="00F005B0">
      <w:pPr>
        <w:pStyle w:val="Listepuces"/>
      </w:pPr>
      <w:r>
        <w:t>System directs the contributor to the existing profile or Edit Profile capability.</w:t>
      </w:r>
    </w:p>
    <w:p w14:paraId="2E9AAF70" w14:textId="77777777" w:rsidR="00DD7244" w:rsidRDefault="00F005B0">
      <w:r>
        <w:t>Exception 3 — Invalid or duplicate custom skill</w:t>
      </w:r>
    </w:p>
    <w:p w14:paraId="7F49214B" w14:textId="77777777" w:rsidR="00DD7244" w:rsidRDefault="00F005B0">
      <w:pPr>
        <w:pStyle w:val="Listepuces"/>
      </w:pPr>
      <w:r>
        <w:t>System rejects an invalid, over-length or exact duplicate custom skill.</w:t>
      </w:r>
    </w:p>
    <w:p w14:paraId="338F30A2" w14:textId="77777777" w:rsidR="00DD7244" w:rsidRDefault="00F005B0">
      <w:pPr>
        <w:pStyle w:val="Listepuces"/>
      </w:pPr>
      <w:r>
        <w:t>System explains the correction required without exposing internal implementation details.</w:t>
      </w:r>
    </w:p>
    <w:p w14:paraId="28BA2899" w14:textId="77777777" w:rsidR="00DD7244" w:rsidRDefault="00F005B0">
      <w:pPr>
        <w:pStyle w:val="Titre2"/>
      </w:pPr>
      <w:r>
        <w:t>6.4 Profile Lifecycle</w:t>
      </w:r>
    </w:p>
    <w:p w14:paraId="7A77C779" w14:textId="59868167" w:rsidR="00C34466" w:rsidRDefault="00F005B0">
      <w:r>
        <w:t xml:space="preserve">The exact status names should reuse the existing Sawaka profile conventions where possible. For requirements purposes, the lifecycle below expresses </w:t>
      </w:r>
      <w:r w:rsidR="00E932D3">
        <w:t>business</w:t>
      </w:r>
      <w:r>
        <w:t xml:space="preserve"> behavior rather than mandating new database </w:t>
      </w:r>
      <w:proofErr w:type="spellStart"/>
      <w:r>
        <w:t>enum</w:t>
      </w:r>
      <w:proofErr w:type="spellEnd"/>
      <w:r>
        <w:t xml:space="preserve"> names.</w:t>
      </w:r>
    </w:p>
    <w:p w14:paraId="219929F0" w14:textId="011A2A1D" w:rsidR="00832E9F" w:rsidRPr="00352944" w:rsidRDefault="00352944" w:rsidP="00352944">
      <w:r w:rsidRPr="00352944">
        <w:rPr>
          <w:noProof/>
        </w:rPr>
        <w:lastRenderedPageBreak/>
        <w:drawing>
          <wp:inline distT="0" distB="0" distL="0" distR="0" wp14:anchorId="503BD5C3" wp14:editId="4431DDAD">
            <wp:extent cx="6492240" cy="3975100"/>
            <wp:effectExtent l="0" t="0" r="3810" b="6350"/>
            <wp:docPr id="2735945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94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FE8C" w14:textId="77777777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>stateDiagram-v2</w:t>
      </w:r>
    </w:p>
    <w:p w14:paraId="3862D136" w14:textId="2426A6DC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[*] --&gt; </w:t>
      </w:r>
      <w:proofErr w:type="gramStart"/>
      <w:r w:rsidRPr="00352944">
        <w:rPr>
          <w:rFonts w:ascii="Courier New" w:hAnsi="Courier New"/>
          <w:sz w:val="16"/>
        </w:rPr>
        <w:t>Creating :</w:t>
      </w:r>
      <w:proofErr w:type="gramEnd"/>
      <w:r w:rsidRPr="00352944">
        <w:rPr>
          <w:rFonts w:ascii="Courier New" w:hAnsi="Courier New"/>
          <w:sz w:val="16"/>
        </w:rPr>
        <w:t xml:space="preserve"> User starts profile creation</w:t>
      </w:r>
    </w:p>
    <w:p w14:paraId="4200DED5" w14:textId="77777777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Creating --&gt; </w:t>
      </w:r>
      <w:proofErr w:type="gramStart"/>
      <w:r w:rsidRPr="00352944">
        <w:rPr>
          <w:rFonts w:ascii="Courier New" w:hAnsi="Courier New"/>
          <w:sz w:val="16"/>
        </w:rPr>
        <w:t>Creating :</w:t>
      </w:r>
      <w:proofErr w:type="gramEnd"/>
      <w:r w:rsidRPr="00352944">
        <w:rPr>
          <w:rFonts w:ascii="Courier New" w:hAnsi="Courier New"/>
          <w:sz w:val="16"/>
        </w:rPr>
        <w:t xml:space="preserve"> Validation error</w:t>
      </w:r>
    </w:p>
    <w:p w14:paraId="366AA931" w14:textId="773D3530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Creating --&gt; </w:t>
      </w:r>
      <w:proofErr w:type="spellStart"/>
      <w:proofErr w:type="gramStart"/>
      <w:r w:rsidRPr="00352944">
        <w:rPr>
          <w:rFonts w:ascii="Courier New" w:hAnsi="Courier New"/>
          <w:sz w:val="16"/>
        </w:rPr>
        <w:t>PendingEmailVerification</w:t>
      </w:r>
      <w:proofErr w:type="spellEnd"/>
      <w:r w:rsidRPr="00352944">
        <w:rPr>
          <w:rFonts w:ascii="Courier New" w:hAnsi="Courier New"/>
          <w:sz w:val="16"/>
        </w:rPr>
        <w:t xml:space="preserve"> :</w:t>
      </w:r>
      <w:proofErr w:type="gramEnd"/>
      <w:r w:rsidRPr="00352944">
        <w:rPr>
          <w:rFonts w:ascii="Courier New" w:hAnsi="Courier New"/>
          <w:sz w:val="16"/>
        </w:rPr>
        <w:t xml:space="preserve"> Valid profile submitted</w:t>
      </w:r>
    </w:p>
    <w:p w14:paraId="34E98CE6" w14:textId="77777777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</w:t>
      </w:r>
      <w:proofErr w:type="spellStart"/>
      <w:r w:rsidRPr="00352944">
        <w:rPr>
          <w:rFonts w:ascii="Courier New" w:hAnsi="Courier New"/>
          <w:sz w:val="16"/>
        </w:rPr>
        <w:t>PendingEmailVerification</w:t>
      </w:r>
      <w:proofErr w:type="spellEnd"/>
      <w:r w:rsidRPr="00352944">
        <w:rPr>
          <w:rFonts w:ascii="Courier New" w:hAnsi="Courier New"/>
          <w:sz w:val="16"/>
        </w:rPr>
        <w:t xml:space="preserve"> --&gt; </w:t>
      </w:r>
      <w:proofErr w:type="spellStart"/>
      <w:proofErr w:type="gramStart"/>
      <w:r w:rsidRPr="00352944">
        <w:rPr>
          <w:rFonts w:ascii="Courier New" w:hAnsi="Courier New"/>
          <w:sz w:val="16"/>
        </w:rPr>
        <w:t>PendingEmailVerification</w:t>
      </w:r>
      <w:proofErr w:type="spellEnd"/>
      <w:r w:rsidRPr="00352944">
        <w:rPr>
          <w:rFonts w:ascii="Courier New" w:hAnsi="Courier New"/>
          <w:sz w:val="16"/>
        </w:rPr>
        <w:t xml:space="preserve"> :</w:t>
      </w:r>
      <w:proofErr w:type="gramEnd"/>
      <w:r w:rsidRPr="00352944">
        <w:rPr>
          <w:rFonts w:ascii="Courier New" w:hAnsi="Courier New"/>
          <w:sz w:val="16"/>
        </w:rPr>
        <w:t xml:space="preserve"> Resend verification email</w:t>
      </w:r>
    </w:p>
    <w:p w14:paraId="6E0D21DA" w14:textId="11899C6E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</w:t>
      </w:r>
      <w:proofErr w:type="spellStart"/>
      <w:r w:rsidRPr="00352944">
        <w:rPr>
          <w:rFonts w:ascii="Courier New" w:hAnsi="Courier New"/>
          <w:sz w:val="16"/>
        </w:rPr>
        <w:t>PendingEmailVerification</w:t>
      </w:r>
      <w:proofErr w:type="spellEnd"/>
      <w:r w:rsidRPr="00352944">
        <w:rPr>
          <w:rFonts w:ascii="Courier New" w:hAnsi="Courier New"/>
          <w:sz w:val="16"/>
        </w:rPr>
        <w:t xml:space="preserve"> --&gt; </w:t>
      </w:r>
      <w:proofErr w:type="gramStart"/>
      <w:r w:rsidRPr="00352944">
        <w:rPr>
          <w:rFonts w:ascii="Courier New" w:hAnsi="Courier New"/>
          <w:sz w:val="16"/>
        </w:rPr>
        <w:t>Active :</w:t>
      </w:r>
      <w:proofErr w:type="gramEnd"/>
      <w:r w:rsidRPr="00352944">
        <w:rPr>
          <w:rFonts w:ascii="Courier New" w:hAnsi="Courier New"/>
          <w:sz w:val="16"/>
        </w:rPr>
        <w:t xml:space="preserve"> Email verified&lt;</w:t>
      </w:r>
      <w:proofErr w:type="spellStart"/>
      <w:r w:rsidRPr="00352944">
        <w:rPr>
          <w:rFonts w:ascii="Courier New" w:hAnsi="Courier New"/>
          <w:sz w:val="16"/>
        </w:rPr>
        <w:t>br</w:t>
      </w:r>
      <w:proofErr w:type="spellEnd"/>
      <w:r w:rsidRPr="00352944">
        <w:rPr>
          <w:rFonts w:ascii="Courier New" w:hAnsi="Courier New"/>
          <w:sz w:val="16"/>
        </w:rPr>
        <w:t>/&gt;+ minimum publication criteria met</w:t>
      </w:r>
    </w:p>
    <w:p w14:paraId="08D89286" w14:textId="77777777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Active --&gt; </w:t>
      </w:r>
      <w:proofErr w:type="gramStart"/>
      <w:r w:rsidRPr="00352944">
        <w:rPr>
          <w:rFonts w:ascii="Courier New" w:hAnsi="Courier New"/>
          <w:sz w:val="16"/>
        </w:rPr>
        <w:t>Inactive :</w:t>
      </w:r>
      <w:proofErr w:type="gramEnd"/>
      <w:r w:rsidRPr="00352944">
        <w:rPr>
          <w:rFonts w:ascii="Courier New" w:hAnsi="Courier New"/>
          <w:sz w:val="16"/>
        </w:rPr>
        <w:t xml:space="preserve"> Contributor deactivates profile</w:t>
      </w:r>
    </w:p>
    <w:p w14:paraId="408D0C60" w14:textId="495ECC74" w:rsidR="00352944" w:rsidRPr="00352944" w:rsidRDefault="00352944" w:rsidP="00352944">
      <w:pPr>
        <w:ind w:left="360"/>
        <w:rPr>
          <w:rFonts w:ascii="Courier New" w:hAnsi="Courier New"/>
          <w:sz w:val="16"/>
        </w:rPr>
      </w:pPr>
      <w:r w:rsidRPr="00352944">
        <w:rPr>
          <w:rFonts w:ascii="Courier New" w:hAnsi="Courier New"/>
          <w:sz w:val="16"/>
        </w:rPr>
        <w:t xml:space="preserve">    Inactive --&gt; </w:t>
      </w:r>
      <w:proofErr w:type="gramStart"/>
      <w:r w:rsidRPr="00352944">
        <w:rPr>
          <w:rFonts w:ascii="Courier New" w:hAnsi="Courier New"/>
          <w:sz w:val="16"/>
        </w:rPr>
        <w:t>Active :</w:t>
      </w:r>
      <w:proofErr w:type="gramEnd"/>
      <w:r w:rsidRPr="00352944">
        <w:rPr>
          <w:rFonts w:ascii="Courier New" w:hAnsi="Courier New"/>
          <w:sz w:val="16"/>
        </w:rPr>
        <w:t xml:space="preserve"> Reactivation if supported</w:t>
      </w:r>
    </w:p>
    <w:p w14:paraId="1400CEC2" w14:textId="77777777" w:rsidR="00DD7244" w:rsidRDefault="00F005B0">
      <w:r>
        <w:t>Initial visibility rule: once the minimum profile requirements are satisfied and creation succeeds, the profile may be Active and publicly visible. If Sawaka later introduces a separate review/draft workflow, that change must be explicitly specified rather than inferred from this RD.</w:t>
      </w:r>
    </w:p>
    <w:p w14:paraId="7E089BB9" w14:textId="6B72EE2E" w:rsidR="00DD7244" w:rsidRDefault="00F005B0">
      <w:pPr>
        <w:pStyle w:val="Titre2"/>
      </w:pPr>
      <w:r>
        <w:t xml:space="preserve">6.5 </w:t>
      </w:r>
      <w:r w:rsidR="00B00797">
        <w:t>Class Diagram</w:t>
      </w:r>
    </w:p>
    <w:p w14:paraId="4BFB13EC" w14:textId="77777777" w:rsidR="00D37B96" w:rsidRDefault="00D37B96">
      <w:pPr>
        <w:ind w:left="360"/>
        <w:rPr>
          <w:rFonts w:ascii="Courier New" w:hAnsi="Courier New"/>
          <w:sz w:val="16"/>
        </w:rPr>
      </w:pPr>
    </w:p>
    <w:p w14:paraId="39FDD0AD" w14:textId="57EAEB7F" w:rsidR="005263AA" w:rsidRDefault="00E932D3" w:rsidP="00E932D3">
      <w:pPr>
        <w:ind w:left="36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noProof/>
          <w:sz w:val="16"/>
        </w:rPr>
        <w:lastRenderedPageBreak/>
        <w:drawing>
          <wp:inline distT="0" distB="0" distL="0" distR="0" wp14:anchorId="1EA41A4D" wp14:editId="3A0BE96B">
            <wp:extent cx="4314190" cy="8869680"/>
            <wp:effectExtent l="0" t="0" r="0" b="7620"/>
            <wp:docPr id="212941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1063" name="Image 2129410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FFF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proofErr w:type="spellStart"/>
      <w:r w:rsidRPr="005263AA">
        <w:rPr>
          <w:rFonts w:ascii="Courier New" w:hAnsi="Courier New"/>
          <w:sz w:val="16"/>
        </w:rPr>
        <w:lastRenderedPageBreak/>
        <w:t>classDiagram</w:t>
      </w:r>
      <w:proofErr w:type="spellEnd"/>
    </w:p>
    <w:p w14:paraId="17D611CC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class User {</w:t>
      </w:r>
    </w:p>
    <w:p w14:paraId="0A756F84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_id</w:t>
      </w:r>
    </w:p>
    <w:p w14:paraId="5643DB77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email</w:t>
      </w:r>
    </w:p>
    <w:p w14:paraId="04474D22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boolean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emailVerified</w:t>
      </w:r>
      <w:proofErr w:type="spellEnd"/>
    </w:p>
    <w:p w14:paraId="3E66D038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}</w:t>
      </w:r>
    </w:p>
    <w:p w14:paraId="094EB709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</w:p>
    <w:p w14:paraId="2BD07AB6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class </w:t>
      </w:r>
      <w:proofErr w:type="spellStart"/>
      <w:r w:rsidRPr="005263AA">
        <w:rPr>
          <w:rFonts w:ascii="Courier New" w:hAnsi="Courier New"/>
          <w:sz w:val="16"/>
        </w:rPr>
        <w:t>ContributorProfile</w:t>
      </w:r>
      <w:proofErr w:type="spellEnd"/>
      <w:r w:rsidRPr="005263AA">
        <w:rPr>
          <w:rFonts w:ascii="Courier New" w:hAnsi="Courier New"/>
          <w:sz w:val="16"/>
        </w:rPr>
        <w:t xml:space="preserve"> {</w:t>
      </w:r>
    </w:p>
    <w:p w14:paraId="7800528F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_id</w:t>
      </w:r>
    </w:p>
    <w:p w14:paraId="3F6C2BDD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userId</w:t>
      </w:r>
      <w:proofErr w:type="spellEnd"/>
    </w:p>
    <w:p w14:paraId="33DB9720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</w:t>
      </w:r>
      <w:proofErr w:type="spellStart"/>
      <w:r w:rsidRPr="005263AA">
        <w:rPr>
          <w:rFonts w:ascii="Courier New" w:hAnsi="Courier New"/>
          <w:sz w:val="16"/>
        </w:rPr>
        <w:t>displayName</w:t>
      </w:r>
      <w:proofErr w:type="spellEnd"/>
    </w:p>
    <w:p w14:paraId="0A41784D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biography</w:t>
      </w:r>
    </w:p>
    <w:p w14:paraId="0CB0D501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country</w:t>
      </w:r>
    </w:p>
    <w:p w14:paraId="76E82F39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region</w:t>
      </w:r>
    </w:p>
    <w:p w14:paraId="44688FD3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city</w:t>
      </w:r>
    </w:p>
    <w:p w14:paraId="7A625DB4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domainId</w:t>
      </w:r>
      <w:proofErr w:type="spellEnd"/>
    </w:p>
    <w:p w14:paraId="2AB1AA3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status</w:t>
      </w:r>
    </w:p>
    <w:p w14:paraId="7CDCDD11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boolean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isVisible</w:t>
      </w:r>
      <w:proofErr w:type="spellEnd"/>
    </w:p>
    <w:p w14:paraId="4019DF7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date </w:t>
      </w:r>
      <w:proofErr w:type="spellStart"/>
      <w:r w:rsidRPr="005263AA">
        <w:rPr>
          <w:rFonts w:ascii="Courier New" w:hAnsi="Courier New"/>
          <w:sz w:val="16"/>
        </w:rPr>
        <w:t>createdAt</w:t>
      </w:r>
      <w:proofErr w:type="spellEnd"/>
    </w:p>
    <w:p w14:paraId="3B9FCA9A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date </w:t>
      </w:r>
      <w:proofErr w:type="spellStart"/>
      <w:r w:rsidRPr="005263AA">
        <w:rPr>
          <w:rFonts w:ascii="Courier New" w:hAnsi="Courier New"/>
          <w:sz w:val="16"/>
        </w:rPr>
        <w:t>updatedAt</w:t>
      </w:r>
      <w:proofErr w:type="spellEnd"/>
    </w:p>
    <w:p w14:paraId="7C2C4A03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}</w:t>
      </w:r>
    </w:p>
    <w:p w14:paraId="4A204DA6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</w:p>
    <w:p w14:paraId="544FBD2F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class Domain {</w:t>
      </w:r>
    </w:p>
    <w:p w14:paraId="121992C9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_id</w:t>
      </w:r>
    </w:p>
    <w:p w14:paraId="7A20F345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</w:t>
      </w:r>
      <w:proofErr w:type="spellStart"/>
      <w:r w:rsidRPr="005263AA">
        <w:rPr>
          <w:rFonts w:ascii="Courier New" w:hAnsi="Courier New"/>
          <w:sz w:val="16"/>
        </w:rPr>
        <w:t>nameFR</w:t>
      </w:r>
      <w:proofErr w:type="spellEnd"/>
    </w:p>
    <w:p w14:paraId="5D219E7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</w:t>
      </w:r>
      <w:proofErr w:type="spellStart"/>
      <w:r w:rsidRPr="005263AA">
        <w:rPr>
          <w:rFonts w:ascii="Courier New" w:hAnsi="Courier New"/>
          <w:sz w:val="16"/>
        </w:rPr>
        <w:t>nameEN</w:t>
      </w:r>
      <w:proofErr w:type="spellEnd"/>
    </w:p>
    <w:p w14:paraId="6DCA2E7F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boolean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isActive</w:t>
      </w:r>
      <w:proofErr w:type="spellEnd"/>
    </w:p>
    <w:p w14:paraId="0066BF78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}</w:t>
      </w:r>
    </w:p>
    <w:p w14:paraId="00CBFF7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</w:p>
    <w:p w14:paraId="2D152E49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class Skill {</w:t>
      </w:r>
    </w:p>
    <w:p w14:paraId="209D807F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_id</w:t>
      </w:r>
    </w:p>
    <w:p w14:paraId="55575C5B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domainId</w:t>
      </w:r>
      <w:proofErr w:type="spellEnd"/>
    </w:p>
    <w:p w14:paraId="137EEF32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</w:t>
      </w:r>
      <w:proofErr w:type="spellStart"/>
      <w:r w:rsidRPr="005263AA">
        <w:rPr>
          <w:rFonts w:ascii="Courier New" w:hAnsi="Courier New"/>
          <w:sz w:val="16"/>
        </w:rPr>
        <w:t>nameFR</w:t>
      </w:r>
      <w:proofErr w:type="spellEnd"/>
    </w:p>
    <w:p w14:paraId="07AB065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</w:t>
      </w:r>
      <w:proofErr w:type="spellStart"/>
      <w:r w:rsidRPr="005263AA">
        <w:rPr>
          <w:rFonts w:ascii="Courier New" w:hAnsi="Courier New"/>
          <w:sz w:val="16"/>
        </w:rPr>
        <w:t>nameEN</w:t>
      </w:r>
      <w:proofErr w:type="spellEnd"/>
    </w:p>
    <w:p w14:paraId="471FF646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lastRenderedPageBreak/>
        <w:t xml:space="preserve">        </w:t>
      </w:r>
      <w:proofErr w:type="spellStart"/>
      <w:r w:rsidRPr="005263AA">
        <w:rPr>
          <w:rFonts w:ascii="Courier New" w:hAnsi="Courier New"/>
          <w:sz w:val="16"/>
        </w:rPr>
        <w:t>boolean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isActive</w:t>
      </w:r>
      <w:proofErr w:type="spellEnd"/>
    </w:p>
    <w:p w14:paraId="3037C920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}</w:t>
      </w:r>
    </w:p>
    <w:p w14:paraId="672BA777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</w:p>
    <w:p w14:paraId="10C46E14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class </w:t>
      </w:r>
      <w:proofErr w:type="spellStart"/>
      <w:r w:rsidRPr="005263AA">
        <w:rPr>
          <w:rFonts w:ascii="Courier New" w:hAnsi="Courier New"/>
          <w:sz w:val="16"/>
        </w:rPr>
        <w:t>ContributorSkill</w:t>
      </w:r>
      <w:proofErr w:type="spellEnd"/>
      <w:r w:rsidRPr="005263AA">
        <w:rPr>
          <w:rFonts w:ascii="Courier New" w:hAnsi="Courier New"/>
          <w:sz w:val="16"/>
        </w:rPr>
        <w:t xml:space="preserve"> {</w:t>
      </w:r>
    </w:p>
    <w:p w14:paraId="5ABFB3A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contributorProfileId</w:t>
      </w:r>
      <w:proofErr w:type="spellEnd"/>
    </w:p>
    <w:p w14:paraId="075CFFD1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ObjectId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skillId</w:t>
      </w:r>
      <w:proofErr w:type="spellEnd"/>
    </w:p>
    <w:p w14:paraId="15CEB418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string </w:t>
      </w:r>
      <w:proofErr w:type="spellStart"/>
      <w:r w:rsidRPr="005263AA">
        <w:rPr>
          <w:rFonts w:ascii="Courier New" w:hAnsi="Courier New"/>
          <w:sz w:val="16"/>
        </w:rPr>
        <w:t>customLabel</w:t>
      </w:r>
      <w:proofErr w:type="spellEnd"/>
    </w:p>
    <w:p w14:paraId="35DFB4EA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    </w:t>
      </w:r>
      <w:proofErr w:type="spellStart"/>
      <w:r w:rsidRPr="005263AA">
        <w:rPr>
          <w:rFonts w:ascii="Courier New" w:hAnsi="Courier New"/>
          <w:sz w:val="16"/>
        </w:rPr>
        <w:t>boolean</w:t>
      </w:r>
      <w:proofErr w:type="spellEnd"/>
      <w:r w:rsidRPr="005263AA">
        <w:rPr>
          <w:rFonts w:ascii="Courier New" w:hAnsi="Courier New"/>
          <w:sz w:val="16"/>
        </w:rPr>
        <w:t xml:space="preserve"> </w:t>
      </w:r>
      <w:proofErr w:type="spellStart"/>
      <w:r w:rsidRPr="005263AA">
        <w:rPr>
          <w:rFonts w:ascii="Courier New" w:hAnsi="Courier New"/>
          <w:sz w:val="16"/>
        </w:rPr>
        <w:t>isCustom</w:t>
      </w:r>
      <w:proofErr w:type="spellEnd"/>
    </w:p>
    <w:p w14:paraId="622C57B0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}</w:t>
      </w:r>
    </w:p>
    <w:p w14:paraId="5A2CDD3E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</w:p>
    <w:p w14:paraId="0630795B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User "1" --&gt; "</w:t>
      </w:r>
      <w:proofErr w:type="gramStart"/>
      <w:r w:rsidRPr="005263AA">
        <w:rPr>
          <w:rFonts w:ascii="Courier New" w:hAnsi="Courier New"/>
          <w:sz w:val="16"/>
        </w:rPr>
        <w:t>0..</w:t>
      </w:r>
      <w:proofErr w:type="gramEnd"/>
      <w:r w:rsidRPr="005263AA">
        <w:rPr>
          <w:rFonts w:ascii="Courier New" w:hAnsi="Courier New"/>
          <w:sz w:val="16"/>
        </w:rPr>
        <w:t xml:space="preserve">1" </w:t>
      </w:r>
      <w:proofErr w:type="spellStart"/>
      <w:proofErr w:type="gramStart"/>
      <w:r w:rsidRPr="005263AA">
        <w:rPr>
          <w:rFonts w:ascii="Courier New" w:hAnsi="Courier New"/>
          <w:sz w:val="16"/>
        </w:rPr>
        <w:t>ContributorProfile</w:t>
      </w:r>
      <w:proofErr w:type="spellEnd"/>
      <w:r w:rsidRPr="005263AA">
        <w:rPr>
          <w:rFonts w:ascii="Courier New" w:hAnsi="Courier New"/>
          <w:sz w:val="16"/>
        </w:rPr>
        <w:t xml:space="preserve"> :</w:t>
      </w:r>
      <w:proofErr w:type="gramEnd"/>
      <w:r w:rsidRPr="005263AA">
        <w:rPr>
          <w:rFonts w:ascii="Courier New" w:hAnsi="Courier New"/>
          <w:sz w:val="16"/>
        </w:rPr>
        <w:t xml:space="preserve"> owns</w:t>
      </w:r>
    </w:p>
    <w:p w14:paraId="0CAC45C5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Domain "1" --&gt; "</w:t>
      </w:r>
      <w:proofErr w:type="gramStart"/>
      <w:r w:rsidRPr="005263AA">
        <w:rPr>
          <w:rFonts w:ascii="Courier New" w:hAnsi="Courier New"/>
          <w:sz w:val="16"/>
        </w:rPr>
        <w:t>0..</w:t>
      </w:r>
      <w:proofErr w:type="gramEnd"/>
      <w:r w:rsidRPr="005263AA">
        <w:rPr>
          <w:rFonts w:ascii="Courier New" w:hAnsi="Courier New"/>
          <w:sz w:val="16"/>
        </w:rPr>
        <w:t xml:space="preserve">*" </w:t>
      </w:r>
      <w:proofErr w:type="spellStart"/>
      <w:proofErr w:type="gramStart"/>
      <w:r w:rsidRPr="005263AA">
        <w:rPr>
          <w:rFonts w:ascii="Courier New" w:hAnsi="Courier New"/>
          <w:sz w:val="16"/>
        </w:rPr>
        <w:t>ContributorProfile</w:t>
      </w:r>
      <w:proofErr w:type="spellEnd"/>
      <w:r w:rsidRPr="005263AA">
        <w:rPr>
          <w:rFonts w:ascii="Courier New" w:hAnsi="Courier New"/>
          <w:sz w:val="16"/>
        </w:rPr>
        <w:t xml:space="preserve"> :</w:t>
      </w:r>
      <w:proofErr w:type="gramEnd"/>
      <w:r w:rsidRPr="005263AA">
        <w:rPr>
          <w:rFonts w:ascii="Courier New" w:hAnsi="Courier New"/>
          <w:sz w:val="16"/>
        </w:rPr>
        <w:t xml:space="preserve"> selected by</w:t>
      </w:r>
    </w:p>
    <w:p w14:paraId="47FD4266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Domain "1" --&gt; "</w:t>
      </w:r>
      <w:proofErr w:type="gramStart"/>
      <w:r w:rsidRPr="005263AA">
        <w:rPr>
          <w:rFonts w:ascii="Courier New" w:hAnsi="Courier New"/>
          <w:sz w:val="16"/>
        </w:rPr>
        <w:t>0..</w:t>
      </w:r>
      <w:proofErr w:type="gramEnd"/>
      <w:r w:rsidRPr="005263AA">
        <w:rPr>
          <w:rFonts w:ascii="Courier New" w:hAnsi="Courier New"/>
          <w:sz w:val="16"/>
        </w:rPr>
        <w:t xml:space="preserve">*" </w:t>
      </w:r>
      <w:proofErr w:type="gramStart"/>
      <w:r w:rsidRPr="005263AA">
        <w:rPr>
          <w:rFonts w:ascii="Courier New" w:hAnsi="Courier New"/>
          <w:sz w:val="16"/>
        </w:rPr>
        <w:t>Skill :</w:t>
      </w:r>
      <w:proofErr w:type="gramEnd"/>
      <w:r w:rsidRPr="005263AA">
        <w:rPr>
          <w:rFonts w:ascii="Courier New" w:hAnsi="Courier New"/>
          <w:sz w:val="16"/>
        </w:rPr>
        <w:t xml:space="preserve"> defines</w:t>
      </w:r>
    </w:p>
    <w:p w14:paraId="59E926DC" w14:textId="77777777" w:rsidR="005263AA" w:rsidRPr="005263AA" w:rsidRDefault="005263AA" w:rsidP="005263AA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</w:t>
      </w:r>
      <w:proofErr w:type="spellStart"/>
      <w:proofErr w:type="gramStart"/>
      <w:r w:rsidRPr="005263AA">
        <w:rPr>
          <w:rFonts w:ascii="Courier New" w:hAnsi="Courier New"/>
          <w:sz w:val="16"/>
        </w:rPr>
        <w:t>ContributorProfile</w:t>
      </w:r>
      <w:proofErr w:type="spellEnd"/>
      <w:proofErr w:type="gramEnd"/>
      <w:r w:rsidRPr="005263AA">
        <w:rPr>
          <w:rFonts w:ascii="Courier New" w:hAnsi="Courier New"/>
          <w:sz w:val="16"/>
        </w:rPr>
        <w:t xml:space="preserve"> "1" --&gt; "</w:t>
      </w:r>
      <w:proofErr w:type="gramStart"/>
      <w:r w:rsidRPr="005263AA">
        <w:rPr>
          <w:rFonts w:ascii="Courier New" w:hAnsi="Courier New"/>
          <w:sz w:val="16"/>
        </w:rPr>
        <w:t>0..</w:t>
      </w:r>
      <w:proofErr w:type="gramEnd"/>
      <w:r w:rsidRPr="005263AA">
        <w:rPr>
          <w:rFonts w:ascii="Courier New" w:hAnsi="Courier New"/>
          <w:sz w:val="16"/>
        </w:rPr>
        <w:t xml:space="preserve">*" </w:t>
      </w:r>
      <w:proofErr w:type="spellStart"/>
      <w:proofErr w:type="gramStart"/>
      <w:r w:rsidRPr="005263AA">
        <w:rPr>
          <w:rFonts w:ascii="Courier New" w:hAnsi="Courier New"/>
          <w:sz w:val="16"/>
        </w:rPr>
        <w:t>ContributorSkill</w:t>
      </w:r>
      <w:proofErr w:type="spellEnd"/>
      <w:r w:rsidRPr="005263AA">
        <w:rPr>
          <w:rFonts w:ascii="Courier New" w:hAnsi="Courier New"/>
          <w:sz w:val="16"/>
        </w:rPr>
        <w:t xml:space="preserve"> :</w:t>
      </w:r>
      <w:proofErr w:type="gramEnd"/>
      <w:r w:rsidRPr="005263AA">
        <w:rPr>
          <w:rFonts w:ascii="Courier New" w:hAnsi="Courier New"/>
          <w:sz w:val="16"/>
        </w:rPr>
        <w:t xml:space="preserve"> has</w:t>
      </w:r>
    </w:p>
    <w:p w14:paraId="23B6F904" w14:textId="65A1682A" w:rsidR="00D37B96" w:rsidRDefault="005263AA" w:rsidP="00E932D3">
      <w:pPr>
        <w:ind w:left="360"/>
        <w:rPr>
          <w:rFonts w:ascii="Courier New" w:hAnsi="Courier New"/>
          <w:sz w:val="16"/>
        </w:rPr>
      </w:pPr>
      <w:r w:rsidRPr="005263AA">
        <w:rPr>
          <w:rFonts w:ascii="Courier New" w:hAnsi="Courier New"/>
          <w:sz w:val="16"/>
        </w:rPr>
        <w:t xml:space="preserve">    Skill "</w:t>
      </w:r>
      <w:proofErr w:type="gramStart"/>
      <w:r w:rsidRPr="005263AA">
        <w:rPr>
          <w:rFonts w:ascii="Courier New" w:hAnsi="Courier New"/>
          <w:sz w:val="16"/>
        </w:rPr>
        <w:t>0..</w:t>
      </w:r>
      <w:proofErr w:type="gramEnd"/>
      <w:r w:rsidRPr="005263AA">
        <w:rPr>
          <w:rFonts w:ascii="Courier New" w:hAnsi="Courier New"/>
          <w:sz w:val="16"/>
        </w:rPr>
        <w:t>1" --&gt; "</w:t>
      </w:r>
      <w:proofErr w:type="gramStart"/>
      <w:r w:rsidRPr="005263AA">
        <w:rPr>
          <w:rFonts w:ascii="Courier New" w:hAnsi="Courier New"/>
          <w:sz w:val="16"/>
        </w:rPr>
        <w:t>0..</w:t>
      </w:r>
      <w:proofErr w:type="gramEnd"/>
      <w:r w:rsidRPr="005263AA">
        <w:rPr>
          <w:rFonts w:ascii="Courier New" w:hAnsi="Courier New"/>
          <w:sz w:val="16"/>
        </w:rPr>
        <w:t xml:space="preserve">*" </w:t>
      </w:r>
      <w:proofErr w:type="spellStart"/>
      <w:proofErr w:type="gramStart"/>
      <w:r w:rsidRPr="005263AA">
        <w:rPr>
          <w:rFonts w:ascii="Courier New" w:hAnsi="Courier New"/>
          <w:sz w:val="16"/>
        </w:rPr>
        <w:t>ContributorSkill</w:t>
      </w:r>
      <w:proofErr w:type="spellEnd"/>
      <w:r w:rsidRPr="005263AA">
        <w:rPr>
          <w:rFonts w:ascii="Courier New" w:hAnsi="Courier New"/>
          <w:sz w:val="16"/>
        </w:rPr>
        <w:t xml:space="preserve"> :</w:t>
      </w:r>
      <w:proofErr w:type="gramEnd"/>
      <w:r w:rsidRPr="005263AA">
        <w:rPr>
          <w:rFonts w:ascii="Courier New" w:hAnsi="Courier New"/>
          <w:sz w:val="16"/>
        </w:rPr>
        <w:t xml:space="preserve"> references</w:t>
      </w:r>
    </w:p>
    <w:p w14:paraId="7D2715CE" w14:textId="77777777" w:rsidR="00DD7244" w:rsidRDefault="00F005B0">
      <w:pPr>
        <w:pStyle w:val="Titre1"/>
      </w:pPr>
      <w:r>
        <w:t>7. Requirements Traceability</w:t>
      </w:r>
    </w:p>
    <w:p w14:paraId="5F7C85BB" w14:textId="77777777" w:rsidR="00DD7244" w:rsidRDefault="00F005B0">
      <w:pPr>
        <w:pStyle w:val="Titre2"/>
      </w:pPr>
      <w:r>
        <w:t>7.1 Epic, Feature and User Stories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D7244" w14:paraId="1DC91D1C" w14:textId="77777777">
        <w:trPr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4723478D" w14:textId="77777777" w:rsidR="00DD7244" w:rsidRDefault="00F005B0">
            <w:r>
              <w:rPr>
                <w:b/>
                <w:color w:val="FFFFFF"/>
                <w:sz w:val="19"/>
              </w:rPr>
              <w:t>Type / ID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2F7CC64A" w14:textId="77777777" w:rsidR="00DD7244" w:rsidRDefault="00F005B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60CFC518" w14:textId="77777777" w:rsidR="00DD7244" w:rsidRDefault="00F005B0">
            <w:r>
              <w:rPr>
                <w:b/>
                <w:color w:val="FFFFFF"/>
                <w:sz w:val="19"/>
              </w:rPr>
              <w:t>Priority</w:t>
            </w:r>
          </w:p>
        </w:tc>
      </w:tr>
      <w:tr w:rsidR="00DD7244" w14:paraId="477DA059" w14:textId="77777777">
        <w:trPr>
          <w:jc w:val="center"/>
        </w:trPr>
        <w:tc>
          <w:tcPr>
            <w:tcW w:w="3408" w:type="dxa"/>
            <w:vAlign w:val="center"/>
          </w:tcPr>
          <w:p w14:paraId="476E8A85" w14:textId="6005B192" w:rsidR="00DD7244" w:rsidRDefault="00F005B0" w:rsidP="00920A6C">
            <w:r>
              <w:rPr>
                <w:sz w:val="19"/>
              </w:rPr>
              <w:t xml:space="preserve">EPIC — </w:t>
            </w:r>
            <w:r w:rsidR="00920A6C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Ecosystem</w:t>
            </w:r>
          </w:p>
        </w:tc>
        <w:tc>
          <w:tcPr>
            <w:tcW w:w="3408" w:type="dxa"/>
            <w:vAlign w:val="center"/>
          </w:tcPr>
          <w:p w14:paraId="76C4F7DD" w14:textId="77777777" w:rsidR="00DD7244" w:rsidRDefault="00F005B0">
            <w:r>
              <w:rPr>
                <w:sz w:val="19"/>
              </w:rPr>
              <w:t>Enable contributors to showcase skills, services and availability and support discovery/collaboration.</w:t>
            </w:r>
          </w:p>
        </w:tc>
        <w:tc>
          <w:tcPr>
            <w:tcW w:w="3408" w:type="dxa"/>
            <w:vAlign w:val="center"/>
          </w:tcPr>
          <w:p w14:paraId="7D65DA88" w14:textId="77777777" w:rsidR="00DD7244" w:rsidRDefault="00F005B0">
            <w:r>
              <w:rPr>
                <w:sz w:val="19"/>
              </w:rPr>
              <w:t>High</w:t>
            </w:r>
          </w:p>
        </w:tc>
      </w:tr>
      <w:tr w:rsidR="00DD7244" w14:paraId="4FD8E9FD" w14:textId="77777777">
        <w:trPr>
          <w:jc w:val="center"/>
        </w:trPr>
        <w:tc>
          <w:tcPr>
            <w:tcW w:w="3408" w:type="dxa"/>
            <w:vAlign w:val="center"/>
          </w:tcPr>
          <w:p w14:paraId="397D436F" w14:textId="77777777" w:rsidR="00DD7244" w:rsidRDefault="00F005B0">
            <w:r>
              <w:rPr>
                <w:sz w:val="19"/>
              </w:rPr>
              <w:t>#340 — Feature</w:t>
            </w:r>
          </w:p>
        </w:tc>
        <w:tc>
          <w:tcPr>
            <w:tcW w:w="3408" w:type="dxa"/>
            <w:vAlign w:val="center"/>
          </w:tcPr>
          <w:p w14:paraId="1590CFA5" w14:textId="07BB6413" w:rsidR="00DD7244" w:rsidRDefault="00F005B0" w:rsidP="00377E33">
            <w:r>
              <w:rPr>
                <w:sz w:val="19"/>
              </w:rPr>
              <w:t xml:space="preserve">Create </w:t>
            </w:r>
            <w:r w:rsidR="00377E33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</w:t>
            </w:r>
          </w:p>
        </w:tc>
        <w:tc>
          <w:tcPr>
            <w:tcW w:w="3408" w:type="dxa"/>
            <w:vAlign w:val="center"/>
          </w:tcPr>
          <w:p w14:paraId="6F7AAA01" w14:textId="77777777" w:rsidR="00DD7244" w:rsidRDefault="00F005B0">
            <w:r>
              <w:rPr>
                <w:sz w:val="19"/>
              </w:rPr>
              <w:t>High</w:t>
            </w:r>
          </w:p>
        </w:tc>
      </w:tr>
      <w:tr w:rsidR="00DD7244" w14:paraId="0D25207F" w14:textId="77777777">
        <w:trPr>
          <w:jc w:val="center"/>
        </w:trPr>
        <w:tc>
          <w:tcPr>
            <w:tcW w:w="3408" w:type="dxa"/>
            <w:vAlign w:val="center"/>
          </w:tcPr>
          <w:p w14:paraId="4F95720A" w14:textId="77777777" w:rsidR="00DD7244" w:rsidRDefault="00F005B0">
            <w:r>
              <w:rPr>
                <w:sz w:val="19"/>
              </w:rPr>
              <w:t>US — Create Contributor Profile</w:t>
            </w:r>
          </w:p>
        </w:tc>
        <w:tc>
          <w:tcPr>
            <w:tcW w:w="3408" w:type="dxa"/>
            <w:vAlign w:val="center"/>
          </w:tcPr>
          <w:p w14:paraId="3344CF63" w14:textId="77777777" w:rsidR="00DD7244" w:rsidRDefault="00F005B0">
            <w:r>
              <w:rPr>
                <w:sz w:val="19"/>
              </w:rPr>
              <w:t>As a contributor, I want to create a profile describing who I am and what I can do so that I can participate and be discovered within Sawaka.</w:t>
            </w:r>
          </w:p>
        </w:tc>
        <w:tc>
          <w:tcPr>
            <w:tcW w:w="3408" w:type="dxa"/>
            <w:vAlign w:val="center"/>
          </w:tcPr>
          <w:p w14:paraId="71D4D610" w14:textId="77777777" w:rsidR="00DD7244" w:rsidRDefault="00F005B0">
            <w:r>
              <w:rPr>
                <w:sz w:val="19"/>
              </w:rPr>
              <w:t>High</w:t>
            </w:r>
          </w:p>
        </w:tc>
      </w:tr>
    </w:tbl>
    <w:p w14:paraId="645C6534" w14:textId="77777777" w:rsidR="00DD7244" w:rsidRDefault="00DD7244"/>
    <w:p w14:paraId="47A35727" w14:textId="77777777" w:rsidR="00DD7244" w:rsidRDefault="00F005B0">
      <w:r>
        <w:t>Note: the exact GitHub User Story issue ID was not provided in the source material. It should be added to this traceability table once created/confirmed.</w:t>
      </w:r>
    </w:p>
    <w:p w14:paraId="60535626" w14:textId="77777777" w:rsidR="00DD7244" w:rsidRDefault="00F005B0">
      <w:pPr>
        <w:pStyle w:val="Titre2"/>
      </w:pPr>
      <w:r>
        <w:t>7.2 Business Requirements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D7244" w14:paraId="423B7E39" w14:textId="77777777">
        <w:trPr>
          <w:jc w:val="center"/>
        </w:trPr>
        <w:tc>
          <w:tcPr>
            <w:tcW w:w="3408" w:type="dxa"/>
            <w:shd w:val="clear" w:color="auto" w:fill="5B9BD5"/>
            <w:vAlign w:val="center"/>
          </w:tcPr>
          <w:p w14:paraId="781CC79E" w14:textId="77777777" w:rsidR="00DD7244" w:rsidRDefault="00F005B0"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0322F41C" w14:textId="77777777" w:rsidR="00DD7244" w:rsidRDefault="00F005B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408" w:type="dxa"/>
            <w:shd w:val="clear" w:color="auto" w:fill="5B9BD5"/>
            <w:vAlign w:val="center"/>
          </w:tcPr>
          <w:p w14:paraId="6EFB8573" w14:textId="77777777" w:rsidR="00DD7244" w:rsidRDefault="00F005B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7244" w14:paraId="2B962761" w14:textId="77777777">
        <w:trPr>
          <w:jc w:val="center"/>
        </w:trPr>
        <w:tc>
          <w:tcPr>
            <w:tcW w:w="3408" w:type="dxa"/>
            <w:vAlign w:val="center"/>
          </w:tcPr>
          <w:p w14:paraId="7F661B68" w14:textId="77777777" w:rsidR="00DD7244" w:rsidRDefault="00F005B0">
            <w:r>
              <w:rPr>
                <w:sz w:val="19"/>
              </w:rPr>
              <w:t>BR-CAP-01</w:t>
            </w:r>
          </w:p>
        </w:tc>
        <w:tc>
          <w:tcPr>
            <w:tcW w:w="3408" w:type="dxa"/>
            <w:vAlign w:val="center"/>
          </w:tcPr>
          <w:p w14:paraId="0B3668A9" w14:textId="77777777" w:rsidR="00DD7244" w:rsidRDefault="00F005B0">
            <w:r>
              <w:rPr>
                <w:sz w:val="19"/>
              </w:rPr>
              <w:t>Contributor Identity</w:t>
            </w:r>
          </w:p>
        </w:tc>
        <w:tc>
          <w:tcPr>
            <w:tcW w:w="3408" w:type="dxa"/>
            <w:vAlign w:val="center"/>
          </w:tcPr>
          <w:p w14:paraId="4159C2E2" w14:textId="1C76E970" w:rsidR="00DD7244" w:rsidRDefault="00F005B0" w:rsidP="00FB0050">
            <w:r>
              <w:rPr>
                <w:sz w:val="19"/>
              </w:rPr>
              <w:t xml:space="preserve">Sawaka must enable contributors to establish a structured professional identity within the </w:t>
            </w:r>
            <w:r w:rsidR="00FB0050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Ecosystem.</w:t>
            </w:r>
          </w:p>
        </w:tc>
      </w:tr>
      <w:tr w:rsidR="00DD7244" w14:paraId="3241F37F" w14:textId="77777777">
        <w:trPr>
          <w:jc w:val="center"/>
        </w:trPr>
        <w:tc>
          <w:tcPr>
            <w:tcW w:w="3408" w:type="dxa"/>
            <w:vAlign w:val="center"/>
          </w:tcPr>
          <w:p w14:paraId="4690534F" w14:textId="0D207C0F" w:rsidR="00DD7244" w:rsidRDefault="00F005B0" w:rsidP="004C1A46">
            <w:r>
              <w:rPr>
                <w:sz w:val="19"/>
              </w:rPr>
              <w:t>BR-CAP-</w:t>
            </w:r>
            <w:r w:rsidR="004C1A46">
              <w:rPr>
                <w:sz w:val="19"/>
                <w:szCs w:val="19"/>
              </w:rPr>
              <w:t>02</w:t>
            </w:r>
          </w:p>
        </w:tc>
        <w:tc>
          <w:tcPr>
            <w:tcW w:w="3408" w:type="dxa"/>
            <w:vAlign w:val="center"/>
          </w:tcPr>
          <w:p w14:paraId="29D8E301" w14:textId="77777777" w:rsidR="00DD7244" w:rsidRDefault="00F005B0">
            <w:r>
              <w:rPr>
                <w:sz w:val="19"/>
              </w:rPr>
              <w:t>Simplicity</w:t>
            </w:r>
          </w:p>
        </w:tc>
        <w:tc>
          <w:tcPr>
            <w:tcW w:w="3408" w:type="dxa"/>
            <w:vAlign w:val="center"/>
          </w:tcPr>
          <w:p w14:paraId="00896706" w14:textId="77777777" w:rsidR="00DD7244" w:rsidRDefault="00F005B0">
            <w:r>
              <w:rPr>
                <w:sz w:val="19"/>
              </w:rPr>
              <w:t>Profile creation must be understandable and quick for contributors without requiring knowledge of complex occupational taxonomies.</w:t>
            </w:r>
          </w:p>
        </w:tc>
      </w:tr>
      <w:tr w:rsidR="00DD7244" w14:paraId="12718A93" w14:textId="77777777">
        <w:trPr>
          <w:jc w:val="center"/>
        </w:trPr>
        <w:tc>
          <w:tcPr>
            <w:tcW w:w="3408" w:type="dxa"/>
            <w:vAlign w:val="center"/>
          </w:tcPr>
          <w:p w14:paraId="27273052" w14:textId="6F72E56F" w:rsidR="00DD7244" w:rsidRDefault="00F005B0" w:rsidP="003D4BAA">
            <w:r>
              <w:rPr>
                <w:sz w:val="19"/>
              </w:rPr>
              <w:lastRenderedPageBreak/>
              <w:t>BR-CAP-</w:t>
            </w:r>
            <w:r w:rsidR="003D4BAA">
              <w:rPr>
                <w:sz w:val="19"/>
                <w:szCs w:val="19"/>
              </w:rPr>
              <w:t>03</w:t>
            </w:r>
          </w:p>
        </w:tc>
        <w:tc>
          <w:tcPr>
            <w:tcW w:w="3408" w:type="dxa"/>
            <w:vAlign w:val="center"/>
          </w:tcPr>
          <w:p w14:paraId="25758F52" w14:textId="77777777" w:rsidR="00DD7244" w:rsidRDefault="00F005B0">
            <w:r>
              <w:rPr>
                <w:sz w:val="19"/>
              </w:rPr>
              <w:t>Privacy &amp; Trust</w:t>
            </w:r>
          </w:p>
        </w:tc>
        <w:tc>
          <w:tcPr>
            <w:tcW w:w="3408" w:type="dxa"/>
            <w:vAlign w:val="center"/>
          </w:tcPr>
          <w:p w14:paraId="2A081099" w14:textId="77777777" w:rsidR="00DD7244" w:rsidRDefault="00F005B0">
            <w:r>
              <w:rPr>
                <w:sz w:val="19"/>
              </w:rPr>
              <w:t>Sawaka must minimize public exposure of private account information and clearly separate public profile data from private/system data.</w:t>
            </w:r>
          </w:p>
        </w:tc>
      </w:tr>
    </w:tbl>
    <w:p w14:paraId="32A01179" w14:textId="77777777" w:rsidR="00DD7244" w:rsidRDefault="00DD7244"/>
    <w:p w14:paraId="41CB0C40" w14:textId="77777777" w:rsidR="00DD7244" w:rsidRDefault="00F005B0">
      <w:pPr>
        <w:pStyle w:val="Titre2"/>
      </w:pPr>
      <w:r>
        <w:t>7.3 Functional Requirements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311"/>
        <w:gridCol w:w="2144"/>
        <w:gridCol w:w="6985"/>
      </w:tblGrid>
      <w:tr w:rsidR="00DD7244" w14:paraId="56BA29A8" w14:textId="77777777" w:rsidTr="00B7713C">
        <w:trPr>
          <w:jc w:val="center"/>
        </w:trPr>
        <w:tc>
          <w:tcPr>
            <w:tcW w:w="1311" w:type="dxa"/>
            <w:shd w:val="clear" w:color="auto" w:fill="5B9BD5"/>
            <w:vAlign w:val="center"/>
          </w:tcPr>
          <w:p w14:paraId="25A1BD0E" w14:textId="77777777" w:rsidR="00DD7244" w:rsidRDefault="00F005B0"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w="2144" w:type="dxa"/>
            <w:shd w:val="clear" w:color="auto" w:fill="5B9BD5"/>
            <w:vAlign w:val="center"/>
          </w:tcPr>
          <w:p w14:paraId="48DE98B4" w14:textId="77777777" w:rsidR="00DD7244" w:rsidRDefault="00F005B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6985" w:type="dxa"/>
            <w:shd w:val="clear" w:color="auto" w:fill="5B9BD5"/>
            <w:vAlign w:val="center"/>
          </w:tcPr>
          <w:p w14:paraId="1E950A55" w14:textId="77777777" w:rsidR="00DD7244" w:rsidRDefault="00F005B0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D7244" w14:paraId="59E58BBF" w14:textId="77777777" w:rsidTr="00B7713C">
        <w:trPr>
          <w:jc w:val="center"/>
        </w:trPr>
        <w:tc>
          <w:tcPr>
            <w:tcW w:w="1311" w:type="dxa"/>
            <w:vAlign w:val="center"/>
          </w:tcPr>
          <w:p w14:paraId="3EDCF683" w14:textId="77777777" w:rsidR="00DD7244" w:rsidRDefault="00F005B0">
            <w:r>
              <w:rPr>
                <w:sz w:val="19"/>
              </w:rPr>
              <w:t>FR-CAP-01</w:t>
            </w:r>
          </w:p>
        </w:tc>
        <w:tc>
          <w:tcPr>
            <w:tcW w:w="2144" w:type="dxa"/>
            <w:vAlign w:val="center"/>
          </w:tcPr>
          <w:p w14:paraId="3DE9C952" w14:textId="77777777" w:rsidR="00DD7244" w:rsidRDefault="00F005B0">
            <w:r>
              <w:rPr>
                <w:sz w:val="19"/>
              </w:rPr>
              <w:t>Create Contributor Profile</w:t>
            </w:r>
          </w:p>
        </w:tc>
        <w:tc>
          <w:tcPr>
            <w:tcW w:w="6985" w:type="dxa"/>
            <w:vAlign w:val="center"/>
          </w:tcPr>
          <w:p w14:paraId="4CDD1E70" w14:textId="77777777" w:rsidR="00DD7244" w:rsidRDefault="00F005B0">
            <w:r>
              <w:rPr>
                <w:sz w:val="19"/>
              </w:rPr>
              <w:t>The system must allow an authenticated user without an existing active contributor profile to create a contributor profile.</w:t>
            </w:r>
          </w:p>
        </w:tc>
      </w:tr>
      <w:tr w:rsidR="00DD7244" w14:paraId="78678C85" w14:textId="77777777" w:rsidTr="00B7713C">
        <w:trPr>
          <w:jc w:val="center"/>
        </w:trPr>
        <w:tc>
          <w:tcPr>
            <w:tcW w:w="1311" w:type="dxa"/>
            <w:vAlign w:val="center"/>
          </w:tcPr>
          <w:p w14:paraId="630DBAF6" w14:textId="12B557DF" w:rsidR="00DD7244" w:rsidRDefault="00F005B0" w:rsidP="00FD03A2">
            <w:r>
              <w:rPr>
                <w:sz w:val="19"/>
              </w:rPr>
              <w:t>FR-CAP-</w:t>
            </w:r>
            <w:r w:rsidR="00FD03A2">
              <w:rPr>
                <w:sz w:val="19"/>
                <w:szCs w:val="19"/>
              </w:rPr>
              <w:t>02</w:t>
            </w:r>
          </w:p>
        </w:tc>
        <w:tc>
          <w:tcPr>
            <w:tcW w:w="2144" w:type="dxa"/>
            <w:vAlign w:val="center"/>
          </w:tcPr>
          <w:p w14:paraId="20CA5426" w14:textId="77777777" w:rsidR="00DD7244" w:rsidRDefault="00F005B0">
            <w:r>
              <w:rPr>
                <w:sz w:val="19"/>
              </w:rPr>
              <w:t>Capture Display Name</w:t>
            </w:r>
          </w:p>
        </w:tc>
        <w:tc>
          <w:tcPr>
            <w:tcW w:w="6985" w:type="dxa"/>
            <w:vAlign w:val="center"/>
          </w:tcPr>
          <w:p w14:paraId="0D0AF50C" w14:textId="77777777" w:rsidR="00DD7244" w:rsidRDefault="00F005B0">
            <w:r>
              <w:rPr>
                <w:sz w:val="19"/>
              </w:rPr>
              <w:t>The system must capture or confirm the contributor display name used on the public profile.</w:t>
            </w:r>
          </w:p>
        </w:tc>
      </w:tr>
      <w:tr w:rsidR="00DD7244" w14:paraId="0DFAA8C2" w14:textId="77777777" w:rsidTr="00B7713C">
        <w:trPr>
          <w:jc w:val="center"/>
        </w:trPr>
        <w:tc>
          <w:tcPr>
            <w:tcW w:w="1311" w:type="dxa"/>
            <w:vAlign w:val="center"/>
          </w:tcPr>
          <w:p w14:paraId="3786CF3D" w14:textId="38783353" w:rsidR="00DD7244" w:rsidRDefault="00F005B0" w:rsidP="005B2843">
            <w:r>
              <w:rPr>
                <w:sz w:val="19"/>
              </w:rPr>
              <w:t>FR-CAP-</w:t>
            </w:r>
            <w:r w:rsidR="005B2843">
              <w:rPr>
                <w:sz w:val="19"/>
                <w:szCs w:val="19"/>
              </w:rPr>
              <w:t>03</w:t>
            </w:r>
          </w:p>
        </w:tc>
        <w:tc>
          <w:tcPr>
            <w:tcW w:w="2144" w:type="dxa"/>
            <w:vAlign w:val="center"/>
          </w:tcPr>
          <w:p w14:paraId="49C939FE" w14:textId="77777777" w:rsidR="00DD7244" w:rsidRDefault="00F005B0">
            <w:r>
              <w:rPr>
                <w:sz w:val="19"/>
              </w:rPr>
              <w:t>Select Domain</w:t>
            </w:r>
          </w:p>
        </w:tc>
        <w:tc>
          <w:tcPr>
            <w:tcW w:w="6985" w:type="dxa"/>
            <w:vAlign w:val="center"/>
          </w:tcPr>
          <w:p w14:paraId="47C28F27" w14:textId="77777777" w:rsidR="00DD7244" w:rsidRDefault="00F005B0">
            <w:r>
              <w:rPr>
                <w:sz w:val="19"/>
              </w:rPr>
              <w:t>The system must require the contributor to select one primary active domain.</w:t>
            </w:r>
          </w:p>
        </w:tc>
      </w:tr>
      <w:tr w:rsidR="00DD7244" w14:paraId="7F02E3C7" w14:textId="77777777" w:rsidTr="00B7713C">
        <w:trPr>
          <w:jc w:val="center"/>
        </w:trPr>
        <w:tc>
          <w:tcPr>
            <w:tcW w:w="1311" w:type="dxa"/>
            <w:vAlign w:val="center"/>
          </w:tcPr>
          <w:p w14:paraId="6428C8EE" w14:textId="70BADCC9" w:rsidR="00DD7244" w:rsidRDefault="00F005B0" w:rsidP="004732EC">
            <w:r>
              <w:rPr>
                <w:sz w:val="19"/>
              </w:rPr>
              <w:t>FR-CAP-</w:t>
            </w:r>
            <w:r w:rsidR="004732EC">
              <w:rPr>
                <w:sz w:val="19"/>
                <w:szCs w:val="19"/>
              </w:rPr>
              <w:t>04</w:t>
            </w:r>
          </w:p>
        </w:tc>
        <w:tc>
          <w:tcPr>
            <w:tcW w:w="2144" w:type="dxa"/>
            <w:vAlign w:val="center"/>
          </w:tcPr>
          <w:p w14:paraId="0BB143FB" w14:textId="77777777" w:rsidR="00DD7244" w:rsidRDefault="00F005B0">
            <w:r>
              <w:rPr>
                <w:sz w:val="19"/>
              </w:rPr>
              <w:t>Select Skills</w:t>
            </w:r>
          </w:p>
        </w:tc>
        <w:tc>
          <w:tcPr>
            <w:tcW w:w="6985" w:type="dxa"/>
            <w:vAlign w:val="center"/>
          </w:tcPr>
          <w:p w14:paraId="2A89AEC7" w14:textId="77777777" w:rsidR="00DD7244" w:rsidRDefault="00F005B0">
            <w:r>
              <w:rPr>
                <w:sz w:val="19"/>
              </w:rPr>
              <w:t>The system must allow the contributor to select simple skill tags relevant to the selected domain.</w:t>
            </w:r>
          </w:p>
        </w:tc>
      </w:tr>
      <w:tr w:rsidR="00DD7244" w14:paraId="11BD1C94" w14:textId="77777777" w:rsidTr="00B7713C">
        <w:trPr>
          <w:jc w:val="center"/>
        </w:trPr>
        <w:tc>
          <w:tcPr>
            <w:tcW w:w="1311" w:type="dxa"/>
            <w:vAlign w:val="center"/>
          </w:tcPr>
          <w:p w14:paraId="2CE9412E" w14:textId="293AA549" w:rsidR="00DD7244" w:rsidRDefault="00F005B0" w:rsidP="0027050C">
            <w:r>
              <w:rPr>
                <w:sz w:val="19"/>
              </w:rPr>
              <w:t>FR-CAP-</w:t>
            </w:r>
            <w:r w:rsidR="0027050C">
              <w:rPr>
                <w:sz w:val="19"/>
                <w:szCs w:val="19"/>
              </w:rPr>
              <w:t>05</w:t>
            </w:r>
          </w:p>
        </w:tc>
        <w:tc>
          <w:tcPr>
            <w:tcW w:w="2144" w:type="dxa"/>
            <w:vAlign w:val="center"/>
          </w:tcPr>
          <w:p w14:paraId="0B764D2B" w14:textId="77777777" w:rsidR="00DD7244" w:rsidRDefault="00F005B0">
            <w:r>
              <w:rPr>
                <w:sz w:val="19"/>
              </w:rPr>
              <w:t>Custom Skills</w:t>
            </w:r>
          </w:p>
        </w:tc>
        <w:tc>
          <w:tcPr>
            <w:tcW w:w="6985" w:type="dxa"/>
            <w:vAlign w:val="center"/>
          </w:tcPr>
          <w:p w14:paraId="547B1AB9" w14:textId="77777777" w:rsidR="00DD7244" w:rsidRDefault="00F005B0">
            <w:r>
              <w:rPr>
                <w:sz w:val="19"/>
              </w:rPr>
              <w:t xml:space="preserve">The system must allow a contributor to add a missing custom skill subject to </w:t>
            </w:r>
            <w:proofErr w:type="gramStart"/>
            <w:r>
              <w:rPr>
                <w:sz w:val="19"/>
              </w:rPr>
              <w:t>configured</w:t>
            </w:r>
            <w:proofErr w:type="gramEnd"/>
            <w:r>
              <w:rPr>
                <w:sz w:val="19"/>
              </w:rPr>
              <w:t xml:space="preserve"> validation limits.</w:t>
            </w:r>
          </w:p>
        </w:tc>
      </w:tr>
      <w:tr w:rsidR="00DD7244" w14:paraId="11756B5D" w14:textId="77777777" w:rsidTr="00B7713C">
        <w:trPr>
          <w:jc w:val="center"/>
        </w:trPr>
        <w:tc>
          <w:tcPr>
            <w:tcW w:w="1311" w:type="dxa"/>
            <w:vAlign w:val="center"/>
          </w:tcPr>
          <w:p w14:paraId="1EFE066D" w14:textId="4CBBEC9C" w:rsidR="00DD7244" w:rsidRDefault="00F005B0" w:rsidP="002B7742">
            <w:r>
              <w:rPr>
                <w:sz w:val="19"/>
              </w:rPr>
              <w:t>FR-CAP-</w:t>
            </w:r>
            <w:r w:rsidR="002B7742">
              <w:rPr>
                <w:sz w:val="19"/>
                <w:szCs w:val="19"/>
              </w:rPr>
              <w:t>06</w:t>
            </w:r>
          </w:p>
        </w:tc>
        <w:tc>
          <w:tcPr>
            <w:tcW w:w="2144" w:type="dxa"/>
            <w:vAlign w:val="center"/>
          </w:tcPr>
          <w:p w14:paraId="124940F8" w14:textId="77777777" w:rsidR="00DD7244" w:rsidRDefault="00F005B0">
            <w:r>
              <w:rPr>
                <w:sz w:val="19"/>
              </w:rPr>
              <w:t>Capture Location</w:t>
            </w:r>
          </w:p>
        </w:tc>
        <w:tc>
          <w:tcPr>
            <w:tcW w:w="6985" w:type="dxa"/>
            <w:vAlign w:val="center"/>
          </w:tcPr>
          <w:p w14:paraId="1F4E1481" w14:textId="77777777" w:rsidR="00DD7244" w:rsidRDefault="00F005B0">
            <w:r>
              <w:rPr>
                <w:sz w:val="19"/>
              </w:rPr>
              <w:t>The system must capture the minimum location information required for the contributor profile and future discovery.</w:t>
            </w:r>
          </w:p>
        </w:tc>
      </w:tr>
      <w:tr w:rsidR="00DD7244" w14:paraId="294AED7E" w14:textId="77777777" w:rsidTr="00B7713C">
        <w:trPr>
          <w:jc w:val="center"/>
        </w:trPr>
        <w:tc>
          <w:tcPr>
            <w:tcW w:w="1311" w:type="dxa"/>
            <w:vAlign w:val="center"/>
          </w:tcPr>
          <w:p w14:paraId="60A481BC" w14:textId="0ACFDEA1" w:rsidR="00DD7244" w:rsidRDefault="00F005B0" w:rsidP="00993E0F">
            <w:r>
              <w:rPr>
                <w:sz w:val="19"/>
              </w:rPr>
              <w:t>FR-CAP-</w:t>
            </w:r>
            <w:r w:rsidR="00993E0F">
              <w:rPr>
                <w:sz w:val="19"/>
                <w:szCs w:val="19"/>
              </w:rPr>
              <w:t>07</w:t>
            </w:r>
          </w:p>
        </w:tc>
        <w:tc>
          <w:tcPr>
            <w:tcW w:w="2144" w:type="dxa"/>
            <w:vAlign w:val="center"/>
          </w:tcPr>
          <w:p w14:paraId="2211F6EB" w14:textId="77777777" w:rsidR="00DD7244" w:rsidRDefault="00F005B0">
            <w:r>
              <w:rPr>
                <w:sz w:val="19"/>
              </w:rPr>
              <w:t>Capture Biography</w:t>
            </w:r>
          </w:p>
        </w:tc>
        <w:tc>
          <w:tcPr>
            <w:tcW w:w="6985" w:type="dxa"/>
            <w:vAlign w:val="center"/>
          </w:tcPr>
          <w:p w14:paraId="263A653F" w14:textId="77777777" w:rsidR="00DD7244" w:rsidRDefault="00F005B0">
            <w:r>
              <w:rPr>
                <w:sz w:val="19"/>
              </w:rPr>
              <w:t>The system must allow the contributor to provide a short public biography/description.</w:t>
            </w:r>
          </w:p>
        </w:tc>
      </w:tr>
      <w:tr w:rsidR="00DD7244" w14:paraId="5AB3CF70" w14:textId="77777777" w:rsidTr="00B7713C">
        <w:trPr>
          <w:jc w:val="center"/>
        </w:trPr>
        <w:tc>
          <w:tcPr>
            <w:tcW w:w="1311" w:type="dxa"/>
            <w:vAlign w:val="center"/>
          </w:tcPr>
          <w:p w14:paraId="3A85B8D1" w14:textId="4DA6F23E" w:rsidR="00DD7244" w:rsidRDefault="00F005B0" w:rsidP="00DF2C38">
            <w:r>
              <w:rPr>
                <w:sz w:val="19"/>
              </w:rPr>
              <w:t>FR-CAP-</w:t>
            </w:r>
            <w:r w:rsidR="00DF2C38">
              <w:rPr>
                <w:sz w:val="19"/>
                <w:szCs w:val="19"/>
              </w:rPr>
              <w:t>08</w:t>
            </w:r>
          </w:p>
        </w:tc>
        <w:tc>
          <w:tcPr>
            <w:tcW w:w="2144" w:type="dxa"/>
            <w:vAlign w:val="center"/>
          </w:tcPr>
          <w:p w14:paraId="370FECB0" w14:textId="77777777" w:rsidR="00DD7244" w:rsidRDefault="00F005B0">
            <w:r>
              <w:rPr>
                <w:sz w:val="19"/>
              </w:rPr>
              <w:t>Validate Profile</w:t>
            </w:r>
          </w:p>
        </w:tc>
        <w:tc>
          <w:tcPr>
            <w:tcW w:w="6985" w:type="dxa"/>
            <w:vAlign w:val="center"/>
          </w:tcPr>
          <w:p w14:paraId="78F7EFB4" w14:textId="77777777" w:rsidR="00DD7244" w:rsidRDefault="00F005B0">
            <w:r>
              <w:rPr>
                <w:sz w:val="19"/>
              </w:rPr>
              <w:t>The system must validate required fields, formats, limits, duplicates and supported taxonomy values before creation.</w:t>
            </w:r>
          </w:p>
        </w:tc>
      </w:tr>
      <w:tr w:rsidR="00DD7244" w14:paraId="229BC705" w14:textId="77777777" w:rsidTr="00B7713C">
        <w:trPr>
          <w:jc w:val="center"/>
        </w:trPr>
        <w:tc>
          <w:tcPr>
            <w:tcW w:w="1311" w:type="dxa"/>
            <w:vAlign w:val="center"/>
          </w:tcPr>
          <w:p w14:paraId="3F29F00D" w14:textId="2EED2F08" w:rsidR="00DD7244" w:rsidRDefault="00F005B0" w:rsidP="00456B1B">
            <w:r>
              <w:rPr>
                <w:sz w:val="19"/>
              </w:rPr>
              <w:t>FR-CAP-</w:t>
            </w:r>
            <w:r w:rsidR="00456B1B">
              <w:rPr>
                <w:sz w:val="19"/>
                <w:szCs w:val="19"/>
              </w:rPr>
              <w:t>09</w:t>
            </w:r>
          </w:p>
        </w:tc>
        <w:tc>
          <w:tcPr>
            <w:tcW w:w="2144" w:type="dxa"/>
            <w:vAlign w:val="center"/>
          </w:tcPr>
          <w:p w14:paraId="46EAFFEF" w14:textId="0D5F2C29" w:rsidR="00DD7244" w:rsidRDefault="004A5B87">
            <w:r>
              <w:rPr>
                <w:sz w:val="19"/>
              </w:rPr>
              <w:t>Preventing</w:t>
            </w:r>
            <w:r w:rsidR="00F005B0">
              <w:rPr>
                <w:sz w:val="19"/>
              </w:rPr>
              <w:t xml:space="preserve"> Duplicate Profile</w:t>
            </w:r>
          </w:p>
        </w:tc>
        <w:tc>
          <w:tcPr>
            <w:tcW w:w="6985" w:type="dxa"/>
            <w:vAlign w:val="center"/>
          </w:tcPr>
          <w:p w14:paraId="40694C2A" w14:textId="77777777" w:rsidR="00DD7244" w:rsidRDefault="00F005B0">
            <w:r>
              <w:rPr>
                <w:sz w:val="19"/>
              </w:rPr>
              <w:t>The system must prevent creation of more than one active contributor profile for the same user in the initial release.</w:t>
            </w:r>
          </w:p>
        </w:tc>
      </w:tr>
      <w:tr w:rsidR="00DD7244" w14:paraId="1864A40A" w14:textId="77777777" w:rsidTr="00B7713C">
        <w:trPr>
          <w:jc w:val="center"/>
        </w:trPr>
        <w:tc>
          <w:tcPr>
            <w:tcW w:w="1311" w:type="dxa"/>
            <w:vAlign w:val="center"/>
          </w:tcPr>
          <w:p w14:paraId="2CA5672D" w14:textId="4A42BA44" w:rsidR="00DD7244" w:rsidRDefault="00F005B0" w:rsidP="00007112">
            <w:r>
              <w:rPr>
                <w:sz w:val="19"/>
              </w:rPr>
              <w:t>FR-CAP-</w:t>
            </w:r>
            <w:r w:rsidR="00007112">
              <w:rPr>
                <w:sz w:val="19"/>
                <w:szCs w:val="19"/>
              </w:rPr>
              <w:t>10</w:t>
            </w:r>
          </w:p>
        </w:tc>
        <w:tc>
          <w:tcPr>
            <w:tcW w:w="2144" w:type="dxa"/>
            <w:vAlign w:val="center"/>
          </w:tcPr>
          <w:p w14:paraId="6073ECEE" w14:textId="77777777" w:rsidR="00DD7244" w:rsidRDefault="00F005B0">
            <w:r>
              <w:rPr>
                <w:sz w:val="19"/>
              </w:rPr>
              <w:t>Bilingual UI</w:t>
            </w:r>
          </w:p>
        </w:tc>
        <w:tc>
          <w:tcPr>
            <w:tcW w:w="6985" w:type="dxa"/>
            <w:vAlign w:val="center"/>
          </w:tcPr>
          <w:p w14:paraId="5A556085" w14:textId="77777777" w:rsidR="00DD7244" w:rsidRDefault="00F005B0">
            <w:r>
              <w:rPr>
                <w:sz w:val="19"/>
              </w:rPr>
              <w:t>The profile creation interface, labels, validation messages and controlled taxonomy labels must support French and English.</w:t>
            </w:r>
          </w:p>
        </w:tc>
      </w:tr>
      <w:tr w:rsidR="00DD7244" w14:paraId="769B6A0E" w14:textId="77777777" w:rsidTr="00B7713C">
        <w:trPr>
          <w:jc w:val="center"/>
        </w:trPr>
        <w:tc>
          <w:tcPr>
            <w:tcW w:w="1311" w:type="dxa"/>
            <w:vAlign w:val="center"/>
          </w:tcPr>
          <w:p w14:paraId="67F5BF50" w14:textId="0E37F3D9" w:rsidR="00DD7244" w:rsidRDefault="00F005B0" w:rsidP="00702794">
            <w:r>
              <w:rPr>
                <w:sz w:val="19"/>
              </w:rPr>
              <w:t>FR-CAP-</w:t>
            </w:r>
            <w:r w:rsidR="00702794">
              <w:rPr>
                <w:sz w:val="19"/>
                <w:szCs w:val="19"/>
              </w:rPr>
              <w:t>11</w:t>
            </w:r>
          </w:p>
        </w:tc>
        <w:tc>
          <w:tcPr>
            <w:tcW w:w="2144" w:type="dxa"/>
            <w:vAlign w:val="center"/>
          </w:tcPr>
          <w:p w14:paraId="59B95C4B" w14:textId="77777777" w:rsidR="00DD7244" w:rsidRDefault="00F005B0">
            <w:r>
              <w:rPr>
                <w:sz w:val="19"/>
              </w:rPr>
              <w:t>Preserve Data on Validation Error</w:t>
            </w:r>
          </w:p>
        </w:tc>
        <w:tc>
          <w:tcPr>
            <w:tcW w:w="6985" w:type="dxa"/>
            <w:vAlign w:val="center"/>
          </w:tcPr>
          <w:p w14:paraId="3716893B" w14:textId="77777777" w:rsidR="00DD7244" w:rsidRDefault="00F005B0">
            <w:r>
              <w:rPr>
                <w:sz w:val="19"/>
              </w:rPr>
              <w:t>The system should preserve valid entered information when submission is blocked by validation errors.</w:t>
            </w:r>
          </w:p>
        </w:tc>
      </w:tr>
      <w:tr w:rsidR="00DD7244" w14:paraId="33735097" w14:textId="77777777" w:rsidTr="00B7713C">
        <w:trPr>
          <w:jc w:val="center"/>
        </w:trPr>
        <w:tc>
          <w:tcPr>
            <w:tcW w:w="1311" w:type="dxa"/>
            <w:vAlign w:val="center"/>
          </w:tcPr>
          <w:p w14:paraId="4340A22F" w14:textId="299416F8" w:rsidR="00DD7244" w:rsidRDefault="00F005B0" w:rsidP="00416E29">
            <w:r>
              <w:rPr>
                <w:sz w:val="19"/>
              </w:rPr>
              <w:t>FR-CAP-</w:t>
            </w:r>
            <w:r w:rsidR="00416E29">
              <w:rPr>
                <w:sz w:val="19"/>
                <w:szCs w:val="19"/>
              </w:rPr>
              <w:t>12</w:t>
            </w:r>
          </w:p>
        </w:tc>
        <w:tc>
          <w:tcPr>
            <w:tcW w:w="2144" w:type="dxa"/>
            <w:vAlign w:val="center"/>
          </w:tcPr>
          <w:p w14:paraId="219AABBC" w14:textId="77777777" w:rsidR="00DD7244" w:rsidRDefault="00F005B0">
            <w:r>
              <w:rPr>
                <w:sz w:val="19"/>
              </w:rPr>
              <w:t>Provide Creation Confirmation</w:t>
            </w:r>
          </w:p>
        </w:tc>
        <w:tc>
          <w:tcPr>
            <w:tcW w:w="6985" w:type="dxa"/>
            <w:vAlign w:val="center"/>
          </w:tcPr>
          <w:p w14:paraId="45BB09C9" w14:textId="77777777" w:rsidR="00DD7244" w:rsidRDefault="00F005B0">
            <w:r>
              <w:rPr>
                <w:sz w:val="19"/>
              </w:rPr>
              <w:t>The system must confirm successful contributor profile creation and provide a path to the resulting profile or dashboard.</w:t>
            </w:r>
          </w:p>
        </w:tc>
      </w:tr>
      <w:tr w:rsidR="00DD7244" w14:paraId="41DFA5B5" w14:textId="77777777" w:rsidTr="00B7713C">
        <w:trPr>
          <w:jc w:val="center"/>
        </w:trPr>
        <w:tc>
          <w:tcPr>
            <w:tcW w:w="1311" w:type="dxa"/>
            <w:vAlign w:val="center"/>
          </w:tcPr>
          <w:p w14:paraId="69E79243" w14:textId="6853F12C" w:rsidR="00DD7244" w:rsidRDefault="00F005B0" w:rsidP="004267F1">
            <w:r>
              <w:rPr>
                <w:sz w:val="19"/>
              </w:rPr>
              <w:t>FR-CAP-</w:t>
            </w:r>
            <w:r w:rsidR="004267F1">
              <w:rPr>
                <w:sz w:val="19"/>
                <w:szCs w:val="19"/>
              </w:rPr>
              <w:t>13</w:t>
            </w:r>
          </w:p>
        </w:tc>
        <w:tc>
          <w:tcPr>
            <w:tcW w:w="2144" w:type="dxa"/>
            <w:vAlign w:val="center"/>
          </w:tcPr>
          <w:p w14:paraId="73E2F345" w14:textId="77777777" w:rsidR="00DD7244" w:rsidRDefault="00F005B0">
            <w:r>
              <w:rPr>
                <w:sz w:val="19"/>
              </w:rPr>
              <w:t>Expose Profile to Downstream Capabilities</w:t>
            </w:r>
          </w:p>
        </w:tc>
        <w:tc>
          <w:tcPr>
            <w:tcW w:w="6985" w:type="dxa"/>
            <w:vAlign w:val="center"/>
          </w:tcPr>
          <w:p w14:paraId="649BA396" w14:textId="213E91FE" w:rsidR="00DD7244" w:rsidRDefault="00F005B0">
            <w:r>
              <w:rPr>
                <w:sz w:val="19"/>
              </w:rPr>
              <w:t xml:space="preserve">The </w:t>
            </w:r>
            <w:r w:rsidR="004A5B87">
              <w:rPr>
                <w:sz w:val="19"/>
              </w:rPr>
              <w:t>contributor profile identifier created</w:t>
            </w:r>
            <w:r>
              <w:rPr>
                <w:sz w:val="19"/>
              </w:rPr>
              <w:t xml:space="preserve"> must be available to authorized features such as View/Edit Profile, Directory, Projects, Realizations, Ratings and Gamification.</w:t>
            </w:r>
          </w:p>
        </w:tc>
      </w:tr>
    </w:tbl>
    <w:p w14:paraId="11F78DB3" w14:textId="77777777" w:rsidR="00DD7244" w:rsidRDefault="00DD7244"/>
    <w:p w14:paraId="03510E23" w14:textId="77777777" w:rsidR="00DD7244" w:rsidRDefault="00F005B0" w:rsidP="00C41F71">
      <w:pPr>
        <w:pStyle w:val="Titre2"/>
      </w:pPr>
      <w:r>
        <w:t>7.</w:t>
      </w:r>
      <w:r w:rsidR="00C41F71">
        <w:t>4</w:t>
      </w:r>
      <w:r>
        <w:t xml:space="preserve"> Implementation Notes</w:t>
      </w:r>
    </w:p>
    <w:p w14:paraId="6B012510" w14:textId="77777777" w:rsidR="00DD7244" w:rsidRDefault="00F005B0">
      <w:pPr>
        <w:pStyle w:val="Listepuces"/>
      </w:pPr>
      <w:r>
        <w:t>These notes are guidelines, not a mandate to introduce new architecture.</w:t>
      </w:r>
    </w:p>
    <w:p w14:paraId="25F7CB54" w14:textId="77777777" w:rsidR="00DD7244" w:rsidRDefault="00F005B0">
      <w:pPr>
        <w:pStyle w:val="Listepuces"/>
      </w:pPr>
      <w:r>
        <w:t>Current Sawaka stack should be reused: Next.js frontend, Express backend and MongoDB persistence where applicable.</w:t>
      </w:r>
    </w:p>
    <w:p w14:paraId="2E401A60" w14:textId="77777777" w:rsidR="00DD7244" w:rsidRDefault="00F005B0">
      <w:pPr>
        <w:pStyle w:val="Listepuces"/>
      </w:pPr>
      <w:r>
        <w:t>Development must inspect existing user/profile models, authentication, routes, services, validators, i18n and tests before implementation.</w:t>
      </w:r>
    </w:p>
    <w:p w14:paraId="081118F1" w14:textId="77777777" w:rsidR="00DD7244" w:rsidRDefault="00F005B0">
      <w:pPr>
        <w:pStyle w:val="Listepuces"/>
      </w:pPr>
      <w:r>
        <w:t>Canonical skills and contributor-entered custom skills should remain distinguishable for future taxonomy maintenance.</w:t>
      </w:r>
    </w:p>
    <w:p w14:paraId="5AD5DC56" w14:textId="77777777" w:rsidR="00DD7244" w:rsidRDefault="00F005B0">
      <w:pPr>
        <w:pStyle w:val="Titre1"/>
      </w:pPr>
      <w:r>
        <w:t>8. References &amp; Policies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25"/>
        <w:gridCol w:w="3202"/>
        <w:gridCol w:w="4113"/>
      </w:tblGrid>
      <w:tr w:rsidR="00DD7244" w14:paraId="72699725" w14:textId="77777777" w:rsidTr="00BF57D6">
        <w:trPr>
          <w:jc w:val="center"/>
        </w:trPr>
        <w:tc>
          <w:tcPr>
            <w:tcW w:w="3125" w:type="dxa"/>
            <w:shd w:val="clear" w:color="auto" w:fill="5B9BD5"/>
            <w:vAlign w:val="center"/>
          </w:tcPr>
          <w:p w14:paraId="5972BD16" w14:textId="77777777" w:rsidR="00DD7244" w:rsidRDefault="00F005B0">
            <w:r>
              <w:rPr>
                <w:b/>
                <w:color w:val="FFFFFF"/>
                <w:sz w:val="19"/>
              </w:rPr>
              <w:t>Ref ID</w:t>
            </w:r>
          </w:p>
        </w:tc>
        <w:tc>
          <w:tcPr>
            <w:tcW w:w="3202" w:type="dxa"/>
            <w:shd w:val="clear" w:color="auto" w:fill="5B9BD5"/>
            <w:vAlign w:val="center"/>
          </w:tcPr>
          <w:p w14:paraId="21CCD9C6" w14:textId="77777777" w:rsidR="00DD7244" w:rsidRDefault="00F005B0"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w="4113" w:type="dxa"/>
            <w:shd w:val="clear" w:color="auto" w:fill="5B9BD5"/>
            <w:vAlign w:val="center"/>
          </w:tcPr>
          <w:p w14:paraId="4ACB402B" w14:textId="77777777" w:rsidR="00DD7244" w:rsidRDefault="00F005B0">
            <w:r>
              <w:rPr>
                <w:b/>
                <w:color w:val="FFFFFF"/>
                <w:sz w:val="19"/>
              </w:rPr>
              <w:t>Location / Link</w:t>
            </w:r>
          </w:p>
        </w:tc>
      </w:tr>
      <w:tr w:rsidR="00DD7244" w14:paraId="1FEBB561" w14:textId="77777777" w:rsidTr="00BF57D6">
        <w:trPr>
          <w:jc w:val="center"/>
        </w:trPr>
        <w:tc>
          <w:tcPr>
            <w:tcW w:w="3125" w:type="dxa"/>
            <w:vAlign w:val="center"/>
          </w:tcPr>
          <w:p w14:paraId="57D86B5D" w14:textId="77777777" w:rsidR="00DD7244" w:rsidRDefault="00F005B0">
            <w:r>
              <w:rPr>
                <w:sz w:val="19"/>
              </w:rPr>
              <w:t>REF-01</w:t>
            </w:r>
          </w:p>
        </w:tc>
        <w:tc>
          <w:tcPr>
            <w:tcW w:w="3202" w:type="dxa"/>
            <w:vAlign w:val="center"/>
          </w:tcPr>
          <w:p w14:paraId="249BB19E" w14:textId="7F312B45" w:rsidR="00DD7244" w:rsidRDefault="00F005B0" w:rsidP="00815D12">
            <w:r>
              <w:rPr>
                <w:sz w:val="19"/>
              </w:rPr>
              <w:t xml:space="preserve">Feature — Create </w:t>
            </w:r>
            <w:r w:rsidR="00815D12">
              <w:rPr>
                <w:sz w:val="19"/>
                <w:szCs w:val="19"/>
              </w:rPr>
              <w:t>Contributor</w:t>
            </w:r>
            <w:r>
              <w:rPr>
                <w:sz w:val="19"/>
              </w:rPr>
              <w:t xml:space="preserve"> Profile #340</w:t>
            </w:r>
          </w:p>
        </w:tc>
        <w:tc>
          <w:tcPr>
            <w:tcW w:w="4113" w:type="dxa"/>
            <w:vAlign w:val="center"/>
          </w:tcPr>
          <w:p w14:paraId="03F9C448" w14:textId="77777777" w:rsidR="00DD7244" w:rsidRDefault="00F005B0">
            <w:r>
              <w:rPr>
                <w:sz w:val="19"/>
              </w:rPr>
              <w:t>https://github.com/Bond52/sawaka/issues/340</w:t>
            </w:r>
          </w:p>
        </w:tc>
      </w:tr>
      <w:tr w:rsidR="00DD7244" w14:paraId="04E29269" w14:textId="77777777" w:rsidTr="00BF57D6">
        <w:trPr>
          <w:jc w:val="center"/>
        </w:trPr>
        <w:tc>
          <w:tcPr>
            <w:tcW w:w="3125" w:type="dxa"/>
            <w:vAlign w:val="center"/>
          </w:tcPr>
          <w:p w14:paraId="309A1F0F" w14:textId="77777777" w:rsidR="00DD7244" w:rsidRDefault="00F005B0">
            <w:r>
              <w:rPr>
                <w:sz w:val="19"/>
              </w:rPr>
              <w:t>REF-02</w:t>
            </w:r>
          </w:p>
        </w:tc>
        <w:tc>
          <w:tcPr>
            <w:tcW w:w="3202" w:type="dxa"/>
            <w:vAlign w:val="center"/>
          </w:tcPr>
          <w:p w14:paraId="23A64D9B" w14:textId="77777777" w:rsidR="00DD7244" w:rsidRDefault="00F005B0">
            <w:r>
              <w:rPr>
                <w:sz w:val="19"/>
              </w:rPr>
              <w:t>Sawaka Public Contributor Profile Prototype</w:t>
            </w:r>
          </w:p>
        </w:tc>
        <w:tc>
          <w:tcPr>
            <w:tcW w:w="4113" w:type="dxa"/>
            <w:vAlign w:val="center"/>
          </w:tcPr>
          <w:p w14:paraId="3DFBEDE7" w14:textId="77777777" w:rsidR="00DD7244" w:rsidRDefault="00F005B0">
            <w:r>
              <w:rPr>
                <w:sz w:val="19"/>
              </w:rPr>
              <w:t>Screenshots supplied with this Requirements Specification task</w:t>
            </w:r>
          </w:p>
        </w:tc>
      </w:tr>
      <w:tr w:rsidR="00DD7244" w14:paraId="009D2435" w14:textId="77777777" w:rsidTr="00BF57D6">
        <w:trPr>
          <w:jc w:val="center"/>
        </w:trPr>
        <w:tc>
          <w:tcPr>
            <w:tcW w:w="3125" w:type="dxa"/>
            <w:vAlign w:val="center"/>
          </w:tcPr>
          <w:p w14:paraId="0317714F" w14:textId="77777777" w:rsidR="00DD7244" w:rsidRDefault="00F005B0">
            <w:r>
              <w:rPr>
                <w:sz w:val="19"/>
              </w:rPr>
              <w:lastRenderedPageBreak/>
              <w:t>REF-03</w:t>
            </w:r>
          </w:p>
        </w:tc>
        <w:tc>
          <w:tcPr>
            <w:tcW w:w="3202" w:type="dxa"/>
            <w:vAlign w:val="center"/>
          </w:tcPr>
          <w:p w14:paraId="356288CA" w14:textId="77777777" w:rsidR="00DD7244" w:rsidRDefault="00F005B0">
            <w:r>
              <w:rPr>
                <w:sz w:val="19"/>
              </w:rPr>
              <w:t>Sawaka Simplified Contributor Domain &amp; Skills Taxonomy</w:t>
            </w:r>
          </w:p>
        </w:tc>
        <w:tc>
          <w:tcPr>
            <w:tcW w:w="4113" w:type="dxa"/>
            <w:vAlign w:val="center"/>
          </w:tcPr>
          <w:p w14:paraId="202683DB" w14:textId="77777777" w:rsidR="00DD7244" w:rsidRDefault="00F005B0">
            <w:r>
              <w:rPr>
                <w:sz w:val="19"/>
              </w:rPr>
              <w:t>Spike output / community-validation workbook</w:t>
            </w:r>
          </w:p>
        </w:tc>
      </w:tr>
    </w:tbl>
    <w:p w14:paraId="6071470F" w14:textId="5F1F6305" w:rsidR="00DD7244" w:rsidRDefault="00DD7244"/>
    <w:sectPr w:rsidR="00DD724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1EB7" w14:textId="77777777" w:rsidR="009216AB" w:rsidRDefault="009216AB">
      <w:pPr>
        <w:spacing w:after="0" w:line="240" w:lineRule="auto"/>
      </w:pPr>
      <w:r>
        <w:separator/>
      </w:r>
    </w:p>
  </w:endnote>
  <w:endnote w:type="continuationSeparator" w:id="0">
    <w:p w14:paraId="6C7A1DAB" w14:textId="77777777" w:rsidR="009216AB" w:rsidRDefault="00921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77FD" w14:textId="77777777" w:rsidR="009216AB" w:rsidRDefault="009216AB">
      <w:pPr>
        <w:spacing w:after="0" w:line="240" w:lineRule="auto"/>
      </w:pPr>
      <w:r>
        <w:separator/>
      </w:r>
    </w:p>
  </w:footnote>
  <w:footnote w:type="continuationSeparator" w:id="0">
    <w:p w14:paraId="34A4430A" w14:textId="77777777" w:rsidR="009216AB" w:rsidRDefault="00921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350898">
    <w:abstractNumId w:val="8"/>
  </w:num>
  <w:num w:numId="2" w16cid:durableId="991373679">
    <w:abstractNumId w:val="6"/>
  </w:num>
  <w:num w:numId="3" w16cid:durableId="1880165891">
    <w:abstractNumId w:val="5"/>
  </w:num>
  <w:num w:numId="4" w16cid:durableId="1129513208">
    <w:abstractNumId w:val="4"/>
  </w:num>
  <w:num w:numId="5" w16cid:durableId="17514745">
    <w:abstractNumId w:val="7"/>
  </w:num>
  <w:num w:numId="6" w16cid:durableId="226578010">
    <w:abstractNumId w:val="3"/>
  </w:num>
  <w:num w:numId="7" w16cid:durableId="1324316224">
    <w:abstractNumId w:val="2"/>
  </w:num>
  <w:num w:numId="8" w16cid:durableId="1891728239">
    <w:abstractNumId w:val="1"/>
  </w:num>
  <w:num w:numId="9" w16cid:durableId="183305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12"/>
    <w:rsid w:val="00034616"/>
    <w:rsid w:val="00043F1D"/>
    <w:rsid w:val="0006063C"/>
    <w:rsid w:val="000E425A"/>
    <w:rsid w:val="001313C2"/>
    <w:rsid w:val="0015074B"/>
    <w:rsid w:val="00157EB8"/>
    <w:rsid w:val="00234190"/>
    <w:rsid w:val="0027050C"/>
    <w:rsid w:val="0029639D"/>
    <w:rsid w:val="002B7742"/>
    <w:rsid w:val="003161F5"/>
    <w:rsid w:val="00326F90"/>
    <w:rsid w:val="00352944"/>
    <w:rsid w:val="00377E33"/>
    <w:rsid w:val="003978F7"/>
    <w:rsid w:val="003D4BAA"/>
    <w:rsid w:val="00416E29"/>
    <w:rsid w:val="004267F1"/>
    <w:rsid w:val="00453C5A"/>
    <w:rsid w:val="00456B1B"/>
    <w:rsid w:val="004732EC"/>
    <w:rsid w:val="004A5B87"/>
    <w:rsid w:val="004C1A46"/>
    <w:rsid w:val="004F61C2"/>
    <w:rsid w:val="005263AA"/>
    <w:rsid w:val="005448A6"/>
    <w:rsid w:val="00562701"/>
    <w:rsid w:val="005B2843"/>
    <w:rsid w:val="005F6B45"/>
    <w:rsid w:val="00683928"/>
    <w:rsid w:val="006C1179"/>
    <w:rsid w:val="006E1A6B"/>
    <w:rsid w:val="00702794"/>
    <w:rsid w:val="00732DAF"/>
    <w:rsid w:val="007465BB"/>
    <w:rsid w:val="007F019A"/>
    <w:rsid w:val="00815D12"/>
    <w:rsid w:val="00825FC6"/>
    <w:rsid w:val="00832E9F"/>
    <w:rsid w:val="008566B6"/>
    <w:rsid w:val="008A631F"/>
    <w:rsid w:val="008B43D5"/>
    <w:rsid w:val="008D6DFD"/>
    <w:rsid w:val="008E32A1"/>
    <w:rsid w:val="00920A6C"/>
    <w:rsid w:val="009216AB"/>
    <w:rsid w:val="00982151"/>
    <w:rsid w:val="00986098"/>
    <w:rsid w:val="00993E0F"/>
    <w:rsid w:val="009A4112"/>
    <w:rsid w:val="00A25F5C"/>
    <w:rsid w:val="00A65D18"/>
    <w:rsid w:val="00AA1D8D"/>
    <w:rsid w:val="00B00797"/>
    <w:rsid w:val="00B279A5"/>
    <w:rsid w:val="00B47730"/>
    <w:rsid w:val="00B7713C"/>
    <w:rsid w:val="00B94BAD"/>
    <w:rsid w:val="00BF57D6"/>
    <w:rsid w:val="00C34466"/>
    <w:rsid w:val="00C41F71"/>
    <w:rsid w:val="00CB0664"/>
    <w:rsid w:val="00CC41AF"/>
    <w:rsid w:val="00CD1EA9"/>
    <w:rsid w:val="00D37B96"/>
    <w:rsid w:val="00D8184F"/>
    <w:rsid w:val="00DA31A4"/>
    <w:rsid w:val="00DD7244"/>
    <w:rsid w:val="00DF2C38"/>
    <w:rsid w:val="00E32A2D"/>
    <w:rsid w:val="00E4572C"/>
    <w:rsid w:val="00E55F8D"/>
    <w:rsid w:val="00E85F2E"/>
    <w:rsid w:val="00E932D3"/>
    <w:rsid w:val="00EF2CE2"/>
    <w:rsid w:val="00F005B0"/>
    <w:rsid w:val="00F30793"/>
    <w:rsid w:val="00F73CDE"/>
    <w:rsid w:val="00F80FD7"/>
    <w:rsid w:val="00F86D9D"/>
    <w:rsid w:val="00FB0050"/>
    <w:rsid w:val="00FC67B6"/>
    <w:rsid w:val="00FC693F"/>
    <w:rsid w:val="00FD03A2"/>
    <w:rsid w:val="00FF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2600</Words>
  <Characters>16673</Characters>
  <Application>Microsoft Office Word</Application>
  <DocSecurity>0</DocSecurity>
  <Lines>757</Lines>
  <Paragraphs>566</Paragraphs>
  <ScaleCrop>false</ScaleCrop>
  <Manager/>
  <Company/>
  <LinksUpToDate>false</LinksUpToDate>
  <CharactersWithSpaces>18707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2026-09-26T13:55:00Z</dcterms:created>
  <dcterms:modified xsi:type="dcterms:W3CDTF">2026-09-26T13:55:00Z</dcterms:modified>
  <cp:category/>
</cp:coreProperties>
</file>